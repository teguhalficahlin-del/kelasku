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SIP MANDIRI</w:t>
      </w:r>
    </w:p>
    <w:p>
      <w:pPr>
        <w:pStyle w:val="Title"/>
        <w:jc w:val="center"/>
      </w:pPr>
      <w:r>
        <w:t>Rancangan Step 8</w:t>
        <w:br/>
        <w:t>Layar Runtime — Guru Pro</w:t>
      </w:r>
    </w:p>
    <w:p>
      <w:pPr>
        <w:jc w:val="center"/>
      </w:pPr>
      <w:r>
        <w:rPr>
          <w:i/>
          <w:sz w:val="22"/>
        </w:rPr>
        <w:t>Spesifikasi produk dan arsitektur Runtime — sumber structured RPM Step 6, UX satu tangan, offline-first, asesmen formatif, sinkronisasi, dan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EDEDED"/>
          </w:tcPr>
          <w:p>
            <w:r>
              <w:rPr>
                <w:b/>
              </w:rPr>
              <w:t>Atribut</w:t>
            </w:r>
          </w:p>
        </w:tc>
        <w:tc>
          <w:tcPr>
            <w:tcW w:type="dxa" w:w="4589"/>
            <w:shd w:fill="EDEDED"/>
          </w:tcPr>
          <w:p>
            <w:r>
              <w:rPr>
                <w:b/>
              </w:rPr>
              <w:t>Keputusan</w:t>
            </w:r>
          </w:p>
        </w:tc>
      </w:tr>
      <w:tr>
        <w:tc>
          <w:tcPr>
            <w:tcW w:type="dxa" w:w="4589"/>
            <w:vAlign w:val="top"/>
          </w:tcPr>
          <w:p>
            <w:r>
              <w:t>Produk</w:t>
            </w:r>
          </w:p>
        </w:tc>
        <w:tc>
          <w:tcPr>
            <w:tcW w:type="dxa" w:w="4589"/>
            <w:vAlign w:val="top"/>
          </w:tcPr>
          <w:p>
            <w:r>
              <w:t>SIP Mandiri — Guru Pro</w:t>
            </w:r>
          </w:p>
        </w:tc>
      </w:tr>
      <w:tr>
        <w:tc>
          <w:tcPr>
            <w:tcW w:type="dxa" w:w="4589"/>
            <w:vAlign w:val="top"/>
          </w:tcPr>
          <w:p>
            <w:r>
              <w:t>Perangkat utama</w:t>
            </w:r>
          </w:p>
        </w:tc>
        <w:tc>
          <w:tcPr>
            <w:tcW w:type="dxa" w:w="4589"/>
            <w:vAlign w:val="top"/>
          </w:tcPr>
          <w:p>
            <w:r>
              <w:t>HP guru; laptop dapat dipakai untuk preview/review</w:t>
            </w:r>
          </w:p>
        </w:tc>
      </w:tr>
      <w:tr>
        <w:tc>
          <w:tcPr>
            <w:tcW w:type="dxa" w:w="4589"/>
            <w:vAlign w:val="top"/>
          </w:tcPr>
          <w:p>
            <w:r>
              <w:t>Unit runtime</w:t>
            </w:r>
          </w:p>
        </w:tc>
        <w:tc>
          <w:tcPr>
            <w:tcW w:type="dxa" w:w="4589"/>
            <w:vAlign w:val="top"/>
          </w:tcPr>
          <w:p>
            <w:r>
              <w:t>Satu pertemuan dari RPM Step 6</w:t>
            </w:r>
          </w:p>
        </w:tc>
      </w:tr>
      <w:tr>
        <w:tc>
          <w:tcPr>
            <w:tcW w:type="dxa" w:w="4589"/>
            <w:vAlign w:val="top"/>
          </w:tcPr>
          <w:p>
            <w:r>
              <w:t>Interaksi utama</w:t>
            </w:r>
          </w:p>
        </w:tc>
        <w:tc>
          <w:tcPr>
            <w:tcW w:type="dxa" w:w="4589"/>
            <w:vAlign w:val="top"/>
          </w:tcPr>
          <w:p>
            <w:r>
              <w:t>Satu kartu langkah aktif; operasi satu tangan</w:t>
            </w:r>
          </w:p>
        </w:tc>
      </w:tr>
      <w:tr>
        <w:tc>
          <w:tcPr>
            <w:tcW w:type="dxa" w:w="4589"/>
            <w:vAlign w:val="top"/>
          </w:tcPr>
          <w:p>
            <w:r>
              <w:t>Navigasi</w:t>
            </w:r>
          </w:p>
        </w:tc>
        <w:tc>
          <w:tcPr>
            <w:tcW w:type="dxa" w:w="4589"/>
            <w:vAlign w:val="top"/>
          </w:tcPr>
          <w:p>
            <w:r>
              <w:t>Tap lanjut; swipe kiri skip; swipe kanan kembali; tombol fallback tetap tersedia</w:t>
            </w:r>
          </w:p>
        </w:tc>
      </w:tr>
      <w:tr>
        <w:tc>
          <w:tcPr>
            <w:tcW w:type="dxa" w:w="4589"/>
            <w:vAlign w:val="top"/>
          </w:tcPr>
          <w:p>
            <w:r>
              <w:t>Timer</w:t>
            </w:r>
          </w:p>
        </w:tc>
        <w:tc>
          <w:tcPr>
            <w:tcW w:type="dxa" w:w="4589"/>
            <w:vAlign w:val="top"/>
          </w:tcPr>
          <w:p>
            <w:r>
              <w:t>Pacing awareness; tidak memindahkan langkah otomatis</w:t>
            </w:r>
          </w:p>
        </w:tc>
      </w:tr>
      <w:tr>
        <w:tc>
          <w:tcPr>
            <w:tcW w:type="dxa" w:w="4589"/>
            <w:vAlign w:val="top"/>
          </w:tcPr>
          <w:p>
            <w:r>
              <w:t>Asesmen</w:t>
            </w:r>
          </w:p>
        </w:tc>
        <w:tc>
          <w:tcPr>
            <w:tcW w:type="dxa" w:w="4589"/>
            <w:vAlign w:val="top"/>
          </w:tcPr>
          <w:p>
            <w:r>
              <w:t>Quick capture kelas/siswa/kelompok; minim ketik</w:t>
            </w:r>
          </w:p>
        </w:tc>
      </w:tr>
      <w:tr>
        <w:tc>
          <w:tcPr>
            <w:tcW w:type="dxa" w:w="4589"/>
            <w:vAlign w:val="top"/>
          </w:tcPr>
          <w:p>
            <w:r>
              <w:t>Offline</w:t>
            </w:r>
          </w:p>
        </w:tc>
        <w:tc>
          <w:tcPr>
            <w:tcW w:type="dxa" w:w="4589"/>
            <w:vAlign w:val="top"/>
          </w:tcPr>
          <w:p>
            <w:r>
              <w:t>Runtime package dipersiapkan lokal sebelum kelas; event disinkronkan setelah koneksi kembali</w:t>
            </w:r>
          </w:p>
        </w:tc>
      </w:tr>
    </w:tbl>
    <w:p>
      <w:r>
        <w:t>Versi 3 — diselaraskan dengan Rancangan Step 6 v3, JSON Contract Step 6 v1.2 FINAL, dan batas domain Step 7/Step 8</w:t>
      </w:r>
    </w:p>
    <w:p>
      <w:pPr>
        <w:pStyle w:val="Heading1"/>
      </w:pPr>
      <w:r>
        <w:t>1. Tujuan Produk</w:t>
      </w:r>
    </w:p>
    <w:p>
      <w:r>
        <w:t>Step 8 mengubah rencana pertemuan yang sudah tervalidasi pada Step 6 menjadi panduan eksekusi kelas. Runtime bukan tampilan RPM yang diperkecil, melainkan execution layer: guru melihat tindakan yang perlu dilakukan sekarang, posisi terhadap alur, pacing, checkpoint asesmen, adaptasi, dan jalan keluar saat kelas menyimpang.</w:t>
      </w:r>
    </w:p>
    <w:p>
      <w:pPr>
        <w:pStyle w:val="ListBullet"/>
      </w:pPr>
      <w:r>
        <w:t>Mengurangi beban mengingat urutan kegiatan saat guru sedang mengelola kelas.</w:t>
      </w:r>
    </w:p>
    <w:p>
      <w:pPr>
        <w:pStyle w:val="ListBullet"/>
      </w:pPr>
      <w:r>
        <w:t>Menjaga guru on-track tanpa mengambil alih otoritas guru.</w:t>
      </w:r>
    </w:p>
    <w:p>
      <w:pPr>
        <w:pStyle w:val="ListBullet"/>
      </w:pPr>
      <w:r>
        <w:t>Memungkinkan asesmen formatif dengan 1–2 tap.</w:t>
      </w:r>
    </w:p>
    <w:p>
      <w:pPr>
        <w:pStyle w:val="ListBullet"/>
      </w:pPr>
      <w:r>
        <w:t>Tetap berfungsi ketika internet putus.</w:t>
      </w:r>
    </w:p>
    <w:p>
      <w:pPr>
        <w:pStyle w:val="ListBullet"/>
      </w:pPr>
      <w:r>
        <w:t>Mencatat event kelas untuk resume, refleksi, dan tindak lanjut.</w:t>
      </w:r>
    </w:p>
    <w:p>
      <w:r>
        <w:t>Step 7 dan Step 8 bukan rantai data Step 6 → Step 7 → Step 8. Dari sisi arsitektur, keduanya adalah konsumen berbeda dari structured planning state Step 6. Step 7 adalah tempat guru melihat/review/download dokumen ajar; Step 8 adalah execution layer khusus RPM.</w:t>
      </w:r>
    </w:p>
    <w:p>
      <w:pPr>
        <w:pStyle w:val="CodeBlock"/>
      </w:pPr>
      <w:r>
        <w:t>BATAS DOMAIN</w:t>
        <w:br/>
        <w:br/>
        <w:t>STEP 6 — STRUCTURED PLANNING STATE</w:t>
        <w:br/>
        <w:t xml:space="preserve">        │</w:t>
        <w:br/>
        <w:t xml:space="preserve">        ├────────────► STEP 7 — HASIL DOKUMEN AJAR</w:t>
        <w:br/>
        <w:t xml:space="preserve">        │              lihat • review • download</w:t>
        <w:br/>
        <w:t xml:space="preserve">        │              RPM/LKS/dokumen ajar terkait</w:t>
        <w:br/>
        <w:t xml:space="preserve">        │</w:t>
        <w:br/>
        <w:t xml:space="preserve">        └────────────► RUNTIME COMPILER</w:t>
        <w:br/>
        <w:t xml:space="preserve">                       ↓</w:t>
        <w:br/>
        <w:t xml:space="preserve">                    STEP 8 — LAYAR RUNTIME</w:t>
        <w:br/>
        <w:t xml:space="preserve">                       ↓</w:t>
        <w:br/>
        <w:t xml:space="preserve">                    sesi kelas nyata</w:t>
        <w:br/>
        <w:t xml:space="preserve">                       ↓</w:t>
        <w:br/>
        <w:t xml:space="preserve">                    execution events + formative evidence</w:t>
        <w:br/>
        <w:br/>
        <w:t>DILARANG:</w:t>
        <w:br/>
        <w:t>Step 8 ← parsing DOCX/PDF/prose final Step 7</w:t>
        <w:br/>
        <w:br/>
        <w:t>Step 8 tidak mengubah artifact Step 6 secara otomatis berdasarkan kejadian kelas.</w:t>
      </w:r>
    </w:p>
    <w:p>
      <w:pPr>
        <w:pStyle w:val="Heading1"/>
      </w:pPr>
      <w:r>
        <w:t>2. Prinsip UX yang Dikunci</w:t>
      </w:r>
    </w:p>
    <w:p>
      <w:pPr>
        <w:pStyle w:val="ListBullet"/>
      </w:pPr>
      <w:r>
        <w:t>One-step-at-a-time: satu tindakan primer di layar.</w:t>
      </w:r>
    </w:p>
    <w:p>
      <w:pPr>
        <w:pStyle w:val="ListBullet"/>
      </w:pPr>
      <w:r>
        <w:t>Progress tetap terlihat secara ringkas agar guru tidak kehilangan orientasi.</w:t>
      </w:r>
    </w:p>
    <w:p>
      <w:pPr>
        <w:pStyle w:val="ListBullet"/>
      </w:pPr>
      <w:r>
        <w:t>Tap adalah interaksi primer; gesture adalah shortcut, bukan satu-satunya kontrol.</w:t>
      </w:r>
    </w:p>
    <w:p>
      <w:pPr>
        <w:pStyle w:val="ListBullet"/>
      </w:pPr>
      <w:r>
        <w:t>Timer tidak pernah memajukan langkah otomatis.</w:t>
      </w:r>
    </w:p>
    <w:p>
      <w:pPr>
        <w:pStyle w:val="ListBullet"/>
      </w:pPr>
      <w:r>
        <w:t>Guru boleh skip/back; sistem mencatat deviasi, bukan melarang.</w:t>
      </w:r>
    </w:p>
    <w:p>
      <w:pPr>
        <w:pStyle w:val="ListBullet"/>
      </w:pPr>
      <w:r>
        <w:t>Asesmen formatif tidak boleh berubah menjadi form panjang.</w:t>
      </w:r>
    </w:p>
    <w:p>
      <w:pPr>
        <w:pStyle w:val="ListBullet"/>
      </w:pPr>
      <w:r>
        <w:t>Detail materi, diferensiasi, dan LKS berada satu tap di belakang kartu utama.</w:t>
      </w:r>
    </w:p>
    <w:p>
      <w:pPr>
        <w:pStyle w:val="ListBullet"/>
      </w:pPr>
      <w:r>
        <w:t>Offline-first: aksi kelas tidak menunggu respons server.</w:t>
      </w:r>
    </w:p>
    <w:p>
      <w:pPr>
        <w:pStyle w:val="Heading1"/>
      </w:pPr>
      <w:r>
        <w:t>3. Sumber Data dan Runtime Compiler</w:t>
      </w:r>
    </w:p>
    <w:p>
      <w:r>
        <w:t>Runtime tidak membaca dokumen RPM yang ditampilkan atau diunduh pada Step 7. Runtime Compiler menerima selected/accepted structured artifacts Step 6 yang masih usable, terutama meeting_plan per pertemuan beserta dependency yang diperlukan.</w:t>
      </w:r>
    </w:p>
    <w:p>
      <w:pPr>
        <w:pStyle w:val="CodeBlock"/>
      </w:pPr>
      <w:r>
        <w:t>Selected structured RPM Step 6</w:t>
        <w:br/>
        <w:t xml:space="preserve">  └─ Meeting N (accepted/usable version)</w:t>
        <w:br/>
        <w:t xml:space="preserve">      ├─ meeting_allocation constraint</w:t>
        <w:br/>
        <w:t xml:space="preserve">      ├─ tujuan + aktivitas</w:t>
        <w:br/>
        <w:t xml:space="preserve">      ├─ asesmen/checkpoint refs</w:t>
        <w:br/>
        <w:t xml:space="preserve">      ├─ diferensiasi</w:t>
        <w:br/>
        <w:t xml:space="preserve">      ├─ materi/media refs</w:t>
        <w:br/>
        <w:t xml:space="preserve">      ├─ LKS/resource refs</w:t>
        <w:br/>
        <w:t xml:space="preserve">      └─ catatan guru</w:t>
        <w:br/>
        <w:t xml:space="preserve">             ↓</w:t>
        <w:br/>
        <w:t xml:space="preserve">       RUNTIME COMPILER</w:t>
        <w:br/>
        <w:t xml:space="preserve">             ↓</w:t>
        <w:br/>
        <w:t xml:space="preserve">       Runtime Scenario</w:t>
        <w:br/>
        <w:t xml:space="preserve">      ├─ steps[]</w:t>
        <w:br/>
        <w:t xml:space="preserve">      ├─ checkpoints[]</w:t>
        <w:br/>
        <w:t xml:space="preserve">      ├─ recovery_actions[]</w:t>
        <w:br/>
        <w:t xml:space="preserve">      ├─ resources[]</w:t>
        <w:br/>
        <w:t xml:space="preserve">      └─ pacing_plan</w:t>
        <w:br/>
        <w:t xml:space="preserve">             ↓</w:t>
        <w:br/>
        <w:t xml:space="preserve">       Runtime Package lokal</w:t>
      </w:r>
    </w:p>
    <w:p>
      <w:pPr>
        <w:pStyle w:val="CodeBlock"/>
      </w:pPr>
      <w:r>
        <w:t>RuntimeStep</w:t>
        <w:br/>
        <w:t>{</w:t>
        <w:br/>
        <w:t xml:space="preserve">  "id": "m2-s04",</w:t>
        <w:br/>
        <w:t xml:space="preserve">  "phase": "understand",</w:t>
        <w:br/>
        <w:t xml:space="preserve">  "title": "Bandingkan dua contoh",</w:t>
        <w:br/>
        <w:t xml:space="preserve">  "planned_minutes": 6,</w:t>
        <w:br/>
        <w:t xml:space="preserve">  "priority": "core",</w:t>
        <w:br/>
        <w:t xml:space="preserve">  "skippable": true,</w:t>
        <w:br/>
        <w:t xml:space="preserve">  "teacher_action": "...",</w:t>
        <w:br/>
        <w:t xml:space="preserve">  "student_action": "...",</w:t>
        <w:br/>
        <w:t xml:space="preserve">  "teacher_note": "...",</w:t>
        <w:br/>
        <w:t xml:space="preserve">  "resource_refs": [],</w:t>
        <w:br/>
        <w:t xml:space="preserve">  "assessment_checkpoint_id": null,</w:t>
        <w:br/>
        <w:t xml:space="preserve">  "differentiation_ref": "...",</w:t>
        <w:br/>
        <w:t xml:space="preserve">  "recovery_refs": []</w:t>
        <w:br/>
        <w:t>}</w:t>
      </w:r>
    </w:p>
    <w:p>
      <w:pPr>
        <w:pStyle w:val="Heading2"/>
      </w:pPr>
      <w:r>
        <w:t>3.1 Kontrak Input Runtime Compiler</w:t>
      </w:r>
    </w:p>
    <w:p>
      <w:pPr>
        <w:pStyle w:val="CodeBlock"/>
      </w:pPr>
      <w:r>
        <w:t>Minimum input yang harus authoritative:</w:t>
        <w:br/>
        <w:t>- planning/RPM identity + selected TP snapshot</w:t>
        <w:br/>
        <w:t>- meeting_allocation yang telah dikonfirmasi guru</w:t>
        <w:br/>
        <w:t>- selected/accepted meeting_plan untuk meeting yang dipilih</w:t>
        <w:br/>
        <w:t>- assessment checkpoint yang direferensikan meeting</w:t>
        <w:br/>
        <w:t>- differentiation + worksheet/resource references yang dipakai meeting</w:t>
        <w:br/>
        <w:t>- artifact version/source_hash/dependency hashes</w:t>
        <w:br/>
        <w:t>- roster yang berhak diakses guru untuk kelas tersebut</w:t>
        <w:br/>
        <w:br/>
        <w:t>Syarat compile:</w:t>
        <w:br/>
        <w:t>- meeting_allocation.confirmed_by_teacher = true</w:t>
        <w:br/>
        <w:t>- context_spec dan assessment_spec telah melewati checkpoint</w:t>
        <w:br/>
        <w:t>- meeting_plan terpilih memenuhi artifact_is_usable</w:t>
        <w:br/>
        <w:t>- dependency freshness valid</w:t>
        <w:br/>
        <w:t>- meeting_no, jp, minutes_per_jp, duration_minutes konsisten dengan meeting_allocation</w:t>
        <w:br/>
        <w:br/>
        <w:t>artifact_is_usable :=</w:t>
        <w:br/>
        <w:t xml:space="preserve">  status IN (generated, confirmed)</w:t>
        <w:br/>
        <w:t xml:space="preserve">  AND needs_update == false</w:t>
      </w:r>
    </w:p>
    <w:p>
      <w:r>
        <w:t>Runtime Compiler harus memakai versi artifact yang dipilih/diterima secara eksplisit. Versi tertinggi tidak otomatis dianggap aktif. Jika ada candidate baru tetapi guru mempertahankan versi lama, Runtime tetap dikompilasi dari versi yang dipertahankan.</w:t>
      </w:r>
    </w:p>
    <w:p>
      <w:pPr>
        <w:pStyle w:val="Heading2"/>
      </w:pPr>
      <w:r>
        <w:t>3.2 Kontrak Waktu</w:t>
      </w:r>
    </w:p>
    <w:p>
      <w:pPr>
        <w:pStyle w:val="CodeBlock"/>
      </w:pPr>
      <w:r>
        <w:t>meeting_allocation adalah source of truth waktu:</w:t>
        <w:br/>
        <w:t>- jp_per_minggu = struktur jadwal, bukan durasi TP</w:t>
        <w:br/>
        <w:t>- estimasi_jp = usulan kebutuhan TP, bukan keputusan final</w:t>
        <w:br/>
        <w:t>- total_jp_tp + pembagian meeting = keputusan final guru</w:t>
        <w:br/>
        <w:t>- minutes_per_jp = snapshot saat alokasi dikonfirmasi</w:t>
        <w:br/>
        <w:t>- duration_minutes = hasil hitung sistem: jp × minutes_per_jp</w:t>
        <w:br/>
        <w:br/>
        <w:t>Runtime Compiler boleh membagi duration_minutes menjadi planned_minutes per step, tetapi tidak boleh mengubah total durasi meeting. Jika jumlah estimasi step melebihi durasi, package mendapat warning/pacing strategy; sistem tidak memalsukan durasi.</w:t>
      </w:r>
    </w:p>
    <w:p>
      <w:pPr>
        <w:pStyle w:val="Heading2"/>
      </w:pPr>
      <w:r>
        <w:t>3.3 Compiler deterministic-first</w:t>
      </w:r>
    </w:p>
    <w:p>
      <w:r>
        <w:t>Runtime Scenario sebaiknya dikompilasi sebelum kelas dan disimpan sebagai package. Transformasi struktur, pacing, mapping checkpoint, resource refs, dan recovery rules dilakukan deterministic sebanyak mungkin. AI hanya boleh dipakai saat preparation/compile bila benar-benar diperlukan; tidak ada AI call yang menjadi dependency aksi inti selama kelas.</w:t>
      </w:r>
    </w:p>
    <w:p>
      <w:r>
        <w:t>Perubahan RPM dapat dimulai dari tombol Edit di Step 7, tetapi edit tersebut selalu membuka editor sumber di Step 6. Step 7 tidak memiliki salinan RPM editable sendiri. Runtime tetap mengambil accepted/selected usable meeting_plan dari Step 6 setelah perubahan tervalidasi.</w:t>
      </w:r>
    </w:p>
    <w:p>
      <w:pPr>
        <w:pStyle w:val="Heading1"/>
      </w:pPr>
      <w:r>
        <w:t>3A. Kontrak Kesiapan Runtime</w:t>
      </w:r>
    </w:p>
    <w:p>
      <w:r>
        <w:t>Runtime tidak boleh sekadar memotong prose RPM menjadi kartu. Runtime Compiler hanya mengompilasi structured meeting_plan yang sudah memenuhi gate kesiapan kelas Step 6.</w:t>
      </w:r>
    </w:p>
    <w:p>
      <w:pPr>
        <w:pStyle w:val="CodeBlock"/>
      </w:pPr>
      <w:r>
        <w:t>Precondition:</w:t>
        <w:br/>
        <w:t>rpm_ready_for_class == true</w:t>
        <w:br/>
        <w:t>selected meeting_plan == accepted/usable/fresh</w:t>
        <w:br/>
        <w:br/>
        <w:t>Input compiler:</w:t>
        <w:br/>
        <w:t>- runtime-capable activity units</w:t>
        <w:br/>
        <w:t>- meeting allocation</w:t>
        <w:br/>
        <w:t>- applied context decisions</w:t>
        <w:br/>
        <w:t>- formative checkpoints + classification anchors</w:t>
        <w:br/>
        <w:t>- differentiation responses</w:t>
        <w:br/>
        <w:t>- worksheet/resource references</w:t>
        <w:br/>
        <w:t>- teacher notes</w:t>
        <w:br/>
        <w:br/>
        <w:t>Output:</w:t>
        <w:br/>
        <w:t>- ordered runtime steps</w:t>
        <w:br/>
        <w:t>- duration per step</w:t>
        <w:br/>
        <w:t>- teacher_action</w:t>
        <w:br/>
        <w:t>- student_action</w:t>
        <w:br/>
        <w:t>- completion/evidence cue</w:t>
        <w:br/>
        <w:t>- formative action bila ada</w:t>
        <w:br/>
        <w:t>- resource availability metadata</w:t>
        <w:br/>
        <w:br/>
        <w:t>Compiler tidak boleh menambah metode, tugas, resource, atau keputusan pedagogis baru.</w:t>
      </w:r>
    </w:p>
    <w:p>
      <w:pPr>
        <w:pStyle w:val="Heading1"/>
      </w:pPr>
      <w:r>
        <w:t>4. Sebelum Kelas — Mulai dengan Satu Ketuk</w:t>
      </w:r>
    </w:p>
    <w:p>
      <w:r>
        <w:t>Persiapan teknis tetap mencakup runtime scenario, checkpoint asesmen, diferensiasi, recovery actions, resource wajib, dan roster snapshot. Semua itu merupakan pekerjaan sistem, bukan checklist guru.</w:t>
      </w:r>
    </w:p>
    <w:p>
      <w:r>
        <w:t>Jika paket belum siap dan perangkat sedang offline, sistem tidak boleh berpura-pura siap. Tampilkan pesan singkat:</w:t>
        <w:br/>
        <w:br/>
        <w:t>Pertemuan ini belum tersedia offline.</w:t>
        <w:br/>
        <w:t>Hubungkan internet untuk menyiapkannya.</w:t>
        <w:br/>
        <w:br/>
        <w:t>[Kembali]</w:t>
      </w:r>
    </w:p>
    <w:p>
      <w:pPr>
        <w:pStyle w:val="CodeBlock"/>
      </w:pPr>
      <w:r>
        <w:t>Jika paket lokal belum siap tetapi koneksi tersedia:</w:t>
        <w:br/>
        <w:br/>
        <w:t>Menyiapkan pertemuan…</w:t>
        <w:br/>
        <w:t>[progress singkat]</w:t>
        <w:br/>
        <w:br/>
        <w:t>Setelah dependency minimum tersedia, sesi dibuka. Guru tidak perlu melihat daftar teknis seperti roster, LKS, recovery, atau cache asset.</w:t>
      </w:r>
    </w:p>
    <w:p>
      <w:r>
        <w:t>Tidak ada pre-flight checklist yang harus diselesaikan guru. Persiapan teknis dilakukan sistem secara otomatis dan sebisa mungkin sebelum guru menekan Mulai. Jika runtime package lokal sudah valid, tombol Mulai langsung membuka sesi.</w:t>
      </w:r>
    </w:p>
    <w:p>
      <w:pPr>
        <w:pStyle w:val="CodeBlock"/>
      </w:pPr>
      <w:r>
        <w:t>STEP 8 — RUNTIME</w:t>
        <w:br/>
        <w:br/>
        <w:t>TP: [Nama TP]</w:t>
        <w:br/>
        <w:br/>
        <w:t>┌────────────────────────────────┐</w:t>
        <w:br/>
        <w:t>│ Pertemuan 1                    │</w:t>
        <w:br/>
        <w:t>│ [Judul / fokus pertemuan]      │</w:t>
        <w:br/>
        <w:t>│                                │</w:t>
        <w:br/>
        <w:t>│ 2 JP • 90 menit                │</w:t>
        <w:br/>
        <w:t>│                                │</w:t>
        <w:br/>
        <w:t>│          [ MULAI ]             │</w:t>
        <w:br/>
        <w:t>└────────────────────────────────┘</w:t>
      </w:r>
    </w:p>
    <w:p>
      <w:r>
        <w:t>Sebelum menampilkan [MULAI], sistem memverifikasi package terhadap selected artifact version/source_hash. Jika package stale dan koneksi tersedia, tawarkan refresh. Jika package stale tetapi guru sedang offline, jangan diam-diam mengganti sumber; jelaskan bahwa versi lokal adalah versi lama dan hanya izinkan penggunaan sesuai kebijakan produk yang dikunci pada conflict handling.</w:t>
      </w:r>
    </w:p>
    <w:p>
      <w:r>
        <w:t>Jika `rpm_ready_for_class=false`, tombol Mulai Runtime tidak aktif sebagai sesi siap pakai. Guru melihat alasan singkat dan tombol menuju Step 6 pada sumber masalah; Runtime tidak mencoba memperbaiki RPM saat kelas akan dimulai.</w:t>
      </w:r>
    </w:p>
    <w:p>
      <w:pPr>
        <w:pStyle w:val="Heading1"/>
      </w:pPr>
      <w:r>
        <w:t>5. Wireframe Layar Utama Runtime</w:t>
      </w:r>
    </w:p>
    <w:p>
      <w:pPr>
        <w:pStyle w:val="CodeBlock"/>
      </w:pPr>
      <w:r>
        <w:t>┌────────────────────────────────┐</w:t>
        <w:br/>
        <w:t>│ TP: [Nama singkat]             │</w:t>
        <w:br/>
        <w:t>│ Pertemuan 2 • 2 JP       •••   │</w:t>
        <w:br/>
        <w:t>│ 09:18   Sisa ±52 mnt            │</w:t>
        <w:br/>
        <w:t>│ ━━━━━━━━━━━━━●━━━━━━━━         │</w:t>
        <w:br/>
        <w:t>│ Memahami • Langkah 4/11        │</w:t>
        <w:br/>
        <w:t>├────────────────────────────────┤</w:t>
        <w:br/>
        <w:t>│                                │</w:t>
        <w:br/>
        <w:t>│ ± 6 MENIT                      │</w:t>
        <w:br/>
        <w:t>│                                │</w:t>
        <w:br/>
        <w:t>│ BANDINKAN DUA CONTOH           │</w:t>
        <w:br/>
        <w:t>│                                │</w:t>
        <w:br/>
        <w:t>│ Tunjukkan contoh A dan B.      │</w:t>
        <w:br/>
        <w:t>│ Tanyakan:                      │</w:t>
        <w:br/>
        <w:t>│ “Apa perbedaan paling jelas?”  │</w:t>
        <w:br/>
        <w:t>│                                │</w:t>
        <w:br/>
        <w:t>│ Catatan guru:                  │</w:t>
        <w:br/>
        <w:t>│ Tunggu 3–4 jawaban sebelum     │</w:t>
        <w:br/>
        <w:t>│ memberi penjelasan.            │</w:t>
        <w:br/>
        <w:t>│                                │</w:t>
        <w:br/>
        <w:t>│ ▸ Jika kelas diam              │</w:t>
        <w:br/>
        <w:t>│ ▸ Diferensiasi                 │</w:t>
        <w:br/>
        <w:t>│ ▸ Lihat materi / LKS           │</w:t>
        <w:br/>
        <w:t>│                                │</w:t>
        <w:br/>
        <w:t>│ + Catat asesmen                │</w:t>
        <w:br/>
        <w:t>│                                │</w:t>
        <w:br/>
        <w:t>├────────────────────────────────┤</w:t>
        <w:br/>
        <w:t>│        [ SUDAH / LANJUT → ]    │</w:t>
        <w:br/>
        <w:t>│                                │</w:t>
        <w:br/>
        <w:t>│ ‹ Kembali       ⚡ Sesuaikan   │</w:t>
        <w:br/>
        <w:t>└────────────────────────────────┘</w:t>
        <w:br/>
        <w:br/>
        <w:t>Gesture:</w:t>
        <w:br/>
        <w:t>← swipe kiri  = skip</w:t>
        <w:br/>
        <w:t>→ swipe kanan = kembali</w:t>
        <w:br/>
        <w:br/>
        <w:t>Fallback tombol/menu tetap tersedia</w:t>
        <w:br/>
        <w:t>agar gesture bukan satu-satunya cara.</w:t>
      </w:r>
    </w:p>
    <w:p>
      <w:r>
        <w:t>Area bawah adalah thumb zone. Tombol Lanjut harus paling besar karena merupakan aksi paling sering. Informasi administratif tidak ditampilkan kecuali diperlukan.</w:t>
      </w:r>
    </w:p>
    <w:p>
      <w:pPr>
        <w:pStyle w:val="Heading1"/>
      </w:pPr>
      <w:r>
        <w:t>6. Progress dan Timer</w:t>
      </w:r>
    </w:p>
    <w:p>
      <w:pPr>
        <w:pStyle w:val="ListBullet"/>
      </w:pPr>
      <w:r>
        <w:t>Header menampilkan TP, pertemuan, waktu berjalan/sisa, dan fase aktif.</w:t>
      </w:r>
    </w:p>
    <w:p>
      <w:pPr>
        <w:pStyle w:val="ListBullet"/>
      </w:pPr>
      <w:r>
        <w:t>Progress bar menunjukkan posisi keseluruhan pertemuan, bukan hanya jumlah kartu.</w:t>
      </w:r>
    </w:p>
    <w:p>
      <w:pPr>
        <w:pStyle w:val="ListBullet"/>
      </w:pPr>
      <w:r>
        <w:t>Setiap kartu menampilkan estimasi durasi, bukan countdown yang memaksa.</w:t>
      </w:r>
    </w:p>
    <w:p>
      <w:pPr>
        <w:pStyle w:val="ListBullet"/>
      </w:pPr>
      <w:r>
        <w:t>Timer tidak mengubah current_step secara otomatis.</w:t>
      </w:r>
    </w:p>
    <w:p>
      <w:pPr>
        <w:pStyle w:val="ListBullet"/>
      </w:pPr>
      <w:r>
        <w:t>Jika pacing meleset signifikan, Runtime menawarkan penyesuaian, bukan alarm terus-menerus.</w:t>
      </w:r>
    </w:p>
    <w:p>
      <w:pPr>
        <w:pStyle w:val="CodeBlock"/>
      </w:pPr>
      <w:r>
        <w:t>Pacing normal:</w:t>
        <w:br/>
        <w:t>Sisa kelas: 37 menit</w:t>
        <w:br/>
        <w:t>Sisa rencana: ±39 menit</w:t>
        <w:br/>
        <w:t>Status: sesuai waktu</w:t>
        <w:br/>
        <w:br/>
        <w:t>Pacing tertinggal:</w:t>
        <w:br/>
        <w:t>Sisa kelas: 21 menit</w:t>
        <w:br/>
        <w:t>Sisa rencana: ±31 menit</w:t>
        <w:br/>
        <w:t>Status: tertinggal ±10 menit</w:t>
        <w:br/>
        <w:t>[Sesuaikan sisa kegiatan]</w:t>
      </w:r>
    </w:p>
    <w:p>
      <w:r>
        <w:t>Timer meeting menggunakan duration_minutes snapshot dari meeting_allocation. Perubahan konfigurasi minutes_per_jp setelah RPM dibuat tidak mengubah sesi/runtime package lama secara diam-diam.</w:t>
      </w:r>
    </w:p>
    <w:p>
      <w:pPr>
        <w:pStyle w:val="Heading1"/>
      </w:pPr>
      <w:r>
        <w:t>6A. Granularitas Langkah Runtime</w:t>
      </w:r>
    </w:p>
    <w:p>
      <w:r>
        <w:t>Satu kartu Runtime mewakili satu unit tindakan yang dapat dijalankan guru, bukan sekadar satu fase besar. Fase panjang dipecah bila tindakan guru/siswa berubah.</w:t>
      </w:r>
    </w:p>
    <w:p>
      <w:pPr>
        <w:pStyle w:val="CodeBlock"/>
      </w:pPr>
      <w:r>
        <w:t>Contoh fase Mengaplikasi 35 menit:</w:t>
        <w:br/>
        <w:br/>
        <w:t>Langkah 1 — 5 menit</w:t>
        <w:br/>
        <w:t>Guru: jelaskan kasus dan pembagian kerja</w:t>
        <w:br/>
        <w:t>Siswa: baca kasus dan tandai informasi penting</w:t>
        <w:br/>
        <w:br/>
        <w:t>Langkah 2 — 15 menit</w:t>
        <w:br/>
        <w:t>Guru: pantau kelompok dengan checklist</w:t>
        <w:br/>
        <w:t>Siswa: kerjakan tugas utama</w:t>
        <w:br/>
        <w:br/>
        <w:t>Langkah 3 — 8 menit</w:t>
        <w:br/>
        <w:t>Guru: lakukan formative checkpoint</w:t>
        <w:br/>
        <w:t>Siswa: tunjukkan bukti kerja</w:t>
        <w:br/>
        <w:br/>
        <w:t>Langkah 4 — 7 menit</w:t>
        <w:br/>
        <w:t>Guru: arahkan diferensiasi sesuai status</w:t>
        <w:br/>
        <w:t>Siswa: lanjut pada jalur Paham/Hampir/Belum</w:t>
        <w:br/>
        <w:br/>
        <w:t>Total = 35 menit.</w:t>
      </w:r>
    </w:p>
    <w:p>
      <w:pPr>
        <w:pStyle w:val="Heading1"/>
      </w:pPr>
      <w:r>
        <w:t>7. Navigasi dan Deviasi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3059"/>
            <w:shd w:fill="EDEDED"/>
          </w:tcPr>
          <w:p>
            <w:r>
              <w:rPr>
                <w:b/>
              </w:rPr>
              <w:t>Aksi</w:t>
            </w:r>
          </w:p>
        </w:tc>
        <w:tc>
          <w:tcPr>
            <w:tcW w:type="dxa" w:w="3059"/>
            <w:shd w:fill="EDEDED"/>
          </w:tcPr>
          <w:p>
            <w:r>
              <w:rPr>
                <w:b/>
              </w:rPr>
              <w:t>Interaksi</w:t>
            </w:r>
          </w:p>
        </w:tc>
        <w:tc>
          <w:tcPr>
            <w:tcW w:type="dxa" w:w="3059"/>
            <w:shd w:fill="EDEDED"/>
          </w:tcPr>
          <w:p>
            <w:r>
              <w:rPr>
                <w:b/>
              </w:rPr>
              <w:t>Efek data</w:t>
            </w:r>
          </w:p>
        </w:tc>
      </w:tr>
      <w:tr>
        <w:tc>
          <w:tcPr>
            <w:tcW w:type="dxa" w:w="3059"/>
            <w:vAlign w:val="top"/>
          </w:tcPr>
          <w:p>
            <w:r>
              <w:t>Lanjut</w:t>
            </w:r>
          </w:p>
        </w:tc>
        <w:tc>
          <w:tcPr>
            <w:tcW w:type="dxa" w:w="3059"/>
            <w:vAlign w:val="top"/>
          </w:tcPr>
          <w:p>
            <w:r>
              <w:t>Tap tombol besar</w:t>
            </w:r>
          </w:p>
        </w:tc>
        <w:tc>
          <w:tcPr>
            <w:tcW w:type="dxa" w:w="3059"/>
            <w:vAlign w:val="top"/>
          </w:tcPr>
          <w:p>
            <w:r>
              <w:t>current_step maju; step sebelumnya = completed</w:t>
            </w:r>
          </w:p>
        </w:tc>
      </w:tr>
      <w:tr>
        <w:tc>
          <w:tcPr>
            <w:tcW w:type="dxa" w:w="3059"/>
            <w:vAlign w:val="top"/>
          </w:tcPr>
          <w:p>
            <w:r>
              <w:t>Skip</w:t>
            </w:r>
          </w:p>
        </w:tc>
        <w:tc>
          <w:tcPr>
            <w:tcW w:type="dxa" w:w="3059"/>
            <w:vAlign w:val="top"/>
          </w:tcPr>
          <w:p>
            <w:r>
              <w:t>Swipe kiri atau menu Skip</w:t>
            </w:r>
          </w:p>
        </w:tc>
        <w:tc>
          <w:tcPr>
            <w:tcW w:type="dxa" w:w="3059"/>
            <w:vAlign w:val="top"/>
          </w:tcPr>
          <w:p>
            <w:r>
              <w:t>step = skipped; current_step maju</w:t>
            </w:r>
          </w:p>
        </w:tc>
      </w:tr>
      <w:tr>
        <w:tc>
          <w:tcPr>
            <w:tcW w:type="dxa" w:w="3059"/>
            <w:vAlign w:val="top"/>
          </w:tcPr>
          <w:p>
            <w:r>
              <w:t>Kembali</w:t>
            </w:r>
          </w:p>
        </w:tc>
        <w:tc>
          <w:tcPr>
            <w:tcW w:type="dxa" w:w="3059"/>
            <w:vAlign w:val="top"/>
          </w:tcPr>
          <w:p>
            <w:r>
              <w:t>Swipe kanan atau tombol Kembali</w:t>
            </w:r>
          </w:p>
        </w:tc>
        <w:tc>
          <w:tcPr>
            <w:tcW w:type="dxa" w:w="3059"/>
            <w:vAlign w:val="top"/>
          </w:tcPr>
          <w:p>
            <w:r>
              <w:t>navigation_position mundur; status historis tidak dihapus</w:t>
            </w:r>
          </w:p>
        </w:tc>
      </w:tr>
      <w:tr>
        <w:tc>
          <w:tcPr>
            <w:tcW w:type="dxa" w:w="3059"/>
            <w:vAlign w:val="top"/>
          </w:tcPr>
          <w:p>
            <w:r>
              <w:t>Lihat alur</w:t>
            </w:r>
          </w:p>
        </w:tc>
        <w:tc>
          <w:tcPr>
            <w:tcW w:type="dxa" w:w="3059"/>
            <w:vAlign w:val="top"/>
          </w:tcPr>
          <w:p>
            <w:r>
              <w:t>Menu/ikon progress</w:t>
            </w:r>
          </w:p>
        </w:tc>
        <w:tc>
          <w:tcPr>
            <w:tcW w:type="dxa" w:w="3059"/>
            <w:vAlign w:val="top"/>
          </w:tcPr>
          <w:p>
            <w:r>
              <w:t>Overlay timeline seluruh langkah</w:t>
            </w:r>
          </w:p>
        </w:tc>
      </w:tr>
      <w:tr>
        <w:tc>
          <w:tcPr>
            <w:tcW w:type="dxa" w:w="3059"/>
            <w:vAlign w:val="top"/>
          </w:tcPr>
          <w:p>
            <w:r>
              <w:t>Ulangi</w:t>
            </w:r>
          </w:p>
        </w:tc>
        <w:tc>
          <w:tcPr>
            <w:tcW w:type="dxa" w:w="3059"/>
            <w:vAlign w:val="top"/>
          </w:tcPr>
          <w:p>
            <w:r>
              <w:t>Menu langkah</w:t>
            </w:r>
          </w:p>
        </w:tc>
        <w:tc>
          <w:tcPr>
            <w:tcW w:type="dxa" w:w="3059"/>
            <w:vAlign w:val="top"/>
          </w:tcPr>
          <w:p>
            <w:r>
              <w:t>navigation kembali tanpa menghapus event sebelumnya</w:t>
            </w:r>
          </w:p>
        </w:tc>
      </w:tr>
    </w:tbl>
    <w:p>
      <w:r>
        <w:t>Pisahkan navigation_position dari execution_status. Kembali ke langkah lama tidak membuat langkah itu menjadi 'belum dikerjakan'.</w:t>
      </w:r>
    </w:p>
    <w:p>
      <w:pPr>
        <w:pStyle w:val="CodeBlock"/>
      </w:pPr>
      <w:r>
        <w:t>execution_status:</w:t>
        <w:br/>
        <w:t>pending | active | completed | skipped</w:t>
        <w:br/>
        <w:br/>
        <w:t>navigation_position:</w:t>
        <w:br/>
        <w:t>runtime_step_id yang sedang dilihat</w:t>
      </w:r>
    </w:p>
    <w:p>
      <w:r>
        <w:t>Jika guru mencoba skip langkah prioritas core/non-skippable, sistem memberi peringatan singkat tetapi tetap menyediakan opsi 'Tetap lewati'. Otoritas akhir berada pada guru.</w:t>
      </w:r>
    </w:p>
    <w:p>
      <w:pPr>
        <w:pStyle w:val="Heading1"/>
      </w:pPr>
      <w:r>
        <w:t>8. Wireframe Pencatatan Asesmen Formatif</w:t>
      </w:r>
    </w:p>
    <w:p>
      <w:pPr>
        <w:pStyle w:val="Heading2"/>
      </w:pPr>
      <w:r>
        <w:t>8.1 Quick class pulse</w:t>
      </w:r>
    </w:p>
    <w:p>
      <w:pPr>
        <w:pStyle w:val="CodeBlock"/>
      </w:pPr>
      <w:r>
        <w:t>┌────────────────────────────────┐</w:t>
        <w:br/>
        <w:t>│ CEK PEMAHAMAN                  │</w:t>
        <w:br/>
        <w:t>│                                │</w:t>
        <w:br/>
        <w:t>│ Setelah soal 2, kondisi kelas? │</w:t>
        <w:br/>
        <w:t>│                                │</w:t>
        <w:br/>
        <w:t>│ [ ✓ Mayoritas paham ]          │</w:t>
        <w:br/>
        <w:t>│ [ ~ Sebagian belum ]           │</w:t>
        <w:br/>
        <w:t>│ [ ! Banyak belum paham ]       │</w:t>
        <w:br/>
        <w:t>│                                │</w:t>
        <w:br/>
        <w:t>│ + Catat siswa/kelompok         │</w:t>
        <w:br/>
        <w:t>│                                │</w:t>
        <w:br/>
        <w:t>│ [Batal]                        │</w:t>
        <w:br/>
        <w:t>└────────────────────────────────┘</w:t>
      </w:r>
    </w:p>
    <w:p>
      <w:r>
        <w:t>Class pulse dipakai untuk keputusan pedagogis cepat. Pilihan dapat memunculkan recovery/diferensiasi yang sudah tersedia di runtime package.</w:t>
      </w:r>
    </w:p>
    <w:p>
      <w:pPr>
        <w:pStyle w:val="Heading2"/>
      </w:pPr>
      <w:r>
        <w:t>8.2 Observasi siswa/kelompok</w:t>
      </w:r>
    </w:p>
    <w:p>
      <w:pPr>
        <w:pStyle w:val="CodeBlock"/>
      </w:pPr>
      <w:r>
        <w:t>┌────────────────────────────────┐</w:t>
        <w:br/>
        <w:t>│ CATAT ASESMEN                  │</w:t>
        <w:br/>
        <w:t>│ Cari siswa / pilih kelompok    │</w:t>
        <w:br/>
        <w:t>│                                │</w:t>
        <w:br/>
        <w:t>│ [Andi] [Budi] [Citra] [Dinda] │</w:t>
        <w:br/>
        <w:t>│ ...                            │</w:t>
        <w:br/>
        <w:t>└────────────────────────────────┘</w:t>
        <w:br/>
        <w:br/>
        <w:t>Setelah memilih:</w:t>
        <w:br/>
        <w:t>┌────────────────────────────────┐</w:t>
        <w:br/>
        <w:t>│ Andi                           │</w:t>
        <w:br/>
        <w:t>│ Indikator: membedakan X dan Y  │</w:t>
        <w:br/>
        <w:t>│                                │</w:t>
        <w:br/>
        <w:t>│ [ ✓ Sudah paham ]              │</w:t>
        <w:br/>
        <w:t>│ [ ~ Hampir paham ]             │</w:t>
        <w:br/>
        <w:t>│ [ ! Belum paham ]              │</w:t>
        <w:br/>
        <w:t>│                                │</w:t>
        <w:br/>
        <w:t>│              │</w:t>
        <w:br/>
        <w:t>└────────────────────────────────┘</w:t>
        <w:br/>
        <w:br/>
        <w:t>Status dipilih → otomatis tersimpan → kembali ke Runtime.</w:t>
      </w:r>
    </w:p>
    <w:p>
      <w:pPr>
        <w:pStyle w:val="ListBullet"/>
      </w:pPr>
      <w:r>
        <w:t>Runtime tidak menyediakan input teks pada alur asesmen utama.</w:t>
      </w:r>
    </w:p>
    <w:p>
      <w:pPr>
        <w:pStyle w:val="ListBullet"/>
      </w:pPr>
      <w:r>
        <w:t>Status harus terkait indikator/checkpoint saat itu bila tersedia.</w:t>
      </w:r>
    </w:p>
    <w:p>
      <w:pPr>
        <w:pStyle w:val="ListBullet"/>
      </w:pPr>
      <w:r>
        <w:t>Guru boleh memilih beberapa siswa/kelompok lalu memberi status yang sama.</w:t>
      </w:r>
    </w:p>
    <w:p>
      <w:pPr>
        <w:pStyle w:val="ListBullet"/>
      </w:pPr>
      <w:r>
        <w:t>Runtime tidak mewajibkan semua siswa dinilai pada setiap checkpoint.</w:t>
      </w:r>
    </w:p>
    <w:p>
      <w:r>
        <w:t>Untuk beberapa siswa sekaligus, guru dapat multi-select nama lalu memberi satu status yang sama. Catatan naratif, bila diperlukan, dilakukan setelah kelas pada layar review, bukan di Runtime.</w:t>
      </w:r>
    </w:p>
    <w:p>
      <w:r>
        <w:t>Target interaksi: buka daftar → tap siswa/kelompok → tap status Paham/Hampir/Belum → otomatis tersimpan dan kembali ke Runtime. Tidak ada tombol Simpan tambahan bila status sudah dipilih.</w:t>
      </w:r>
    </w:p>
    <w:p>
      <w:r>
        <w:t>Observasi Runtime adalah execution evidence. Status Paham/Hampir/Belum tidak mengedit assessment_spec, KKTP, meeting_plan, atau dokumen Step 7. Data ini dapat dipakai untuk ringkasan/tindak lanjut setelah kelas atau konteks perencanaan berikutnya hanya melalui flow yang eksplisit.</w:t>
      </w:r>
    </w:p>
    <w:p>
      <w:pPr>
        <w:pStyle w:val="Heading1"/>
      </w:pPr>
      <w:r>
        <w:t>8A. Classification Anchor di Runtime</w:t>
      </w:r>
    </w:p>
    <w:p>
      <w:r>
        <w:t>Pencatatan tetap satu-tap. Saat memilih Paham/Hampir/Belum, guru dapat melihat anchor singkat sebagai bantuan keputusan; tidak ada form atau teks wajib.</w:t>
      </w:r>
    </w:p>
    <w:p>
      <w:pPr>
        <w:pStyle w:val="CodeBlock"/>
      </w:pPr>
      <w:r>
        <w:t>[Andi]</w:t>
        <w:br/>
        <w:br/>
        <w:t>Paham</w:t>
        <w:br/>
        <w:t>"Menjelaskan konsep dan menerapkan tanpa bantuan"</w:t>
        <w:br/>
        <w:br/>
        <w:t>Hampir</w:t>
        <w:br/>
        <w:t>"Konsep utama benar, masih perlu satu petunjuk"</w:t>
        <w:br/>
        <w:br/>
        <w:t>Belum</w:t>
        <w:br/>
        <w:t>"Belum dapat menjelaskan atau menerapkan konsep"</w:t>
        <w:br/>
        <w:br/>
        <w:t>[Paham] [Hampir] [Belum]</w:t>
        <w:br/>
        <w:br/>
        <w:t>Sesudah tap:</w:t>
        <w:br/>
        <w:t>- event disimpan lokal;</w:t>
        <w:br/>
        <w:t>- respons diferensiasi yang sudah dirancang dapat ditampilkan;</w:t>
        <w:br/>
        <w:t>- anchor berasal dari Step 6, bukan dibuat ulang Runtime.</w:t>
      </w:r>
    </w:p>
    <w:p>
      <w:pPr>
        <w:pStyle w:val="Heading1"/>
      </w:pPr>
      <w:r>
        <w:t>9. Respons Setelah Class Pulse</w:t>
      </w:r>
    </w:p>
    <w:p>
      <w:pPr>
        <w:pStyle w:val="CodeBlock"/>
      </w:pPr>
      <w:r>
        <w:t>Jika MAYORITAS PAHAM</w:t>
        <w:br/>
        <w:t>→ lanjut ke langkah berikutnya.</w:t>
        <w:br/>
        <w:br/>
        <w:t>Jika SEBAGIAN BELUM</w:t>
        <w:br/>
        <w:t>→ tampilkan adaptasi ringkas:</w:t>
        <w:br/>
        <w:t xml:space="preserve">  "Pasangkan siswa dan ulangi contoh B selama ±3 menit."</w:t>
        <w:br/>
        <w:t xml:space="preserve">  [Gunakan] [Tetap lanjut]</w:t>
        <w:br/>
        <w:br/>
        <w:t>Jika BANYAK BELUM PAHAM</w:t>
        <w:br/>
        <w:t>→ tampilkan recovery:</w:t>
        <w:br/>
        <w:t xml:space="preserve">  "Jangan lanjut dulu.</w:t>
        <w:br/>
        <w:t xml:space="preserve">   Kerjakan satu contoh terbimbing bersama kelas."</w:t>
        <w:br/>
        <w:t xml:space="preserve">  ±4 menit</w:t>
        <w:br/>
        <w:t xml:space="preserve">  [Gunakan recovery] [Tetap lanjut]</w:t>
      </w:r>
    </w:p>
    <w:p>
      <w:r>
        <w:t>Recovery harus berasal dari runtime scenario/precomputed rules agar tetap tersedia offline. Jangan bergantung pada call AI saat kelas.</w:t>
      </w:r>
    </w:p>
    <w:p>
      <w:pPr>
        <w:pStyle w:val="Heading1"/>
      </w:pPr>
      <w:r>
        <w:t>10. Wireframe Mode Darurat / Sesuaikan Kelas</w:t>
      </w:r>
    </w:p>
    <w:p>
      <w:r>
        <w:t>Fitur yang disepakati sebagai 'mode darurat' sebaiknya ditampilkan dengan label operasional seperti 'Sesuaikan kelas' agar tidak terasa dramatis. Di dalamnya tetap ada opsi cepat 'langsung ke penutup'.</w:t>
      </w:r>
    </w:p>
    <w:p>
      <w:pPr>
        <w:pStyle w:val="CodeBlock"/>
      </w:pPr>
      <w:r>
        <w:t>┌────────────────────────────────┐</w:t>
        <w:br/>
        <w:t>│ ⚡ SESUAIKAN KELAS             │</w:t>
        <w:br/>
        <w:t>│                                │</w:t>
        <w:br/>
        <w:t>│ Apa yang terjadi?              │</w:t>
        <w:br/>
        <w:t>│                                │</w:t>
        <w:br/>
        <w:t>│ [ Waktu tinggal sedikit ]      │</w:t>
        <w:br/>
        <w:t>│ [ Kelas belum paham ]          │</w:t>
        <w:br/>
        <w:t>│ [ Kelas tidak fokus ]          │</w:t>
        <w:br/>
        <w:t>│ [ Fasilitas bermasalah ]       │</w:t>
        <w:br/>
        <w:t>│ [ Banyak siswa tidak hadir ]   │</w:t>
        <w:br/>
        <w:t>│                                │</w:t>
        <w:br/>
        <w:t>│ ─────────────────────────────  │</w:t>
        <w:br/>
        <w:t>│ [ Langsung ke penutup ]        │</w:t>
        <w:br/>
        <w:t>│                                │</w:t>
        <w:br/>
        <w:t>│ [Batal]                        │</w:t>
        <w:br/>
        <w:t>└────────────────────────────────┘</w:t>
      </w:r>
    </w:p>
    <w:p>
      <w:pPr>
        <w:pStyle w:val="Heading2"/>
      </w:pPr>
      <w:r>
        <w:t>10.1 Konfirmasi langsung ke penutup</w:t>
      </w:r>
    </w:p>
    <w:p>
      <w:pPr>
        <w:pStyle w:val="CodeBlock"/>
      </w:pPr>
      <w:r>
        <w:t>┌────────────────────────────────┐</w:t>
        <w:br/>
        <w:t>│ LANGSUNG KE PENUTUP?           │</w:t>
        <w:br/>
        <w:t>│                                │</w:t>
        <w:br/>
        <w:t>│ 4 langkah tersisa.             │</w:t>
        <w:br/>
        <w:t>│ 1 checkpoint inti belum selesai│</w:t>
        <w:br/>
        <w:t>│                                │</w:t>
        <w:br/>
        <w:t>│ Runtime akan mencatat langkah  │</w:t>
        <w:br/>
        <w:t>│ yang dilewati.                 │</w:t>
        <w:br/>
        <w:t>│                                │</w:t>
        <w:br/>
        <w:t>│ [Batal] [Ke Penutup]           │</w:t>
        <w:br/>
        <w:t>└────────────────────────────────┘</w:t>
      </w:r>
    </w:p>
    <w:p>
      <w:pPr>
        <w:pStyle w:val="Heading2"/>
      </w:pPr>
      <w:r>
        <w:t>10.2 Recovery plan</w:t>
      </w:r>
    </w:p>
    <w:p>
      <w:pPr>
        <w:pStyle w:val="CodeBlock"/>
      </w:pPr>
      <w:r>
        <w:t>Waktu tinggal sedikit</w:t>
        <w:br/>
        <w:br/>
        <w:t>Sisa waktu: 14 menit</w:t>
        <w:br/>
        <w:br/>
        <w:t>Rencana ringkas:</w:t>
        <w:br/>
        <w:t>1. Lewati contoh tambahan.</w:t>
        <w:br/>
        <w:t>2. Pertahankan latihan inti.</w:t>
        <w:br/>
        <w:t>3. Lakukan cek pemahaman singkat.</w:t>
        <w:br/>
        <w:t>4. Refleksi cukup 1 pertanyaan.</w:t>
        <w:br/>
        <w:br/>
        <w:t>[Gunakan penyesuaian]</w:t>
        <w:br/>
        <w:t>[Tetap dengan rencana awal]</w:t>
      </w:r>
    </w:p>
    <w:p>
      <w:r>
        <w:t>Saat recovery dipakai, sistem membuat event adaptation_applied dan menyesuaikan pacing/urutan langkah tanpa menghapus histori rencana asli.</w:t>
      </w:r>
    </w:p>
    <w:p>
      <w:pPr>
        <w:pStyle w:val="Heading1"/>
      </w:pPr>
      <w:r>
        <w:t>11. Detail Overlay — Diferensiasi, Materi, dan LKS</w:t>
      </w:r>
    </w:p>
    <w:p>
      <w:pPr>
        <w:pStyle w:val="CodeBlock"/>
      </w:pPr>
      <w:r>
        <w:t>[Diferensiasi]</w:t>
        <w:br/>
        <w:t>Sudah paham:</w:t>
        <w:br/>
        <w:t>→ lanjutkan kasus C tanpa petunjuk.</w:t>
        <w:br/>
        <w:br/>
        <w:t>Hampir paham:</w:t>
        <w:br/>
        <w:t>→ gunakan tabel perbandingan yang sudah setengah terisi.</w:t>
        <w:br/>
        <w:br/>
        <w:t>Belum paham:</w:t>
        <w:br/>
        <w:t>→ kerjakan contoh A bersama guru terlebih dahulu.</w:t>
        <w:br/>
        <w:br/>
        <w:t>[Gunakan / Tutup]</w:t>
      </w:r>
    </w:p>
    <w:p>
      <w:pPr>
        <w:pStyle w:val="CodeBlock"/>
      </w:pPr>
      <w:r>
        <w:t>[LKS Hari Ini]</w:t>
        <w:br/>
        <w:t>Bagian B • nomor 1–3</w:t>
        <w:br/>
        <w:t>Fokus observasi:</w:t>
        <w:br/>
        <w:t>→ siswa mampu membedakan X dan Y.</w:t>
        <w:br/>
        <w:br/>
        <w:t>[Lihat penuh] [Tutup]</w:t>
      </w:r>
    </w:p>
    <w:p>
      <w:r>
        <w:t>Runtime tidak perlu menampilkan seluruh LKS pada kartu utama. Detail dibuka sebagai overlay agar fokus tetap pada tindakan guru.</w:t>
      </w:r>
    </w:p>
    <w:p>
      <w:pPr>
        <w:pStyle w:val="Heading1"/>
      </w:pPr>
      <w:r>
        <w:t>12. Skema Data yang Di-cache Lokal</w:t>
      </w:r>
    </w:p>
    <w:p>
      <w:r>
        <w:t>Gunakan IndexedDB untuk data runtime terstruktur; Service Worker untuk app shell dan aset statis.</w:t>
      </w:r>
    </w:p>
    <w:p>
      <w:pPr>
        <w:pStyle w:val="CodeBlock"/>
      </w:pPr>
      <w:r>
        <w:t>runtime_package</w:t>
        <w:br/>
        <w:t>{</w:t>
        <w:br/>
        <w:t xml:space="preserve">  "package_id": "...",</w:t>
        <w:br/>
        <w:t xml:space="preserve">  "planning_context_id": "...",</w:t>
        <w:br/>
        <w:t xml:space="preserve">  "rpm_snapshot_id": "...",</w:t>
        <w:br/>
        <w:t xml:space="preserve">  "meeting_no": 2,</w:t>
        <w:br/>
        <w:t xml:space="preserve">  "runtime_version": 1,</w:t>
        <w:br/>
        <w:t xml:space="preserve">  "compiled_at": "...",</w:t>
        <w:br/>
        <w:t xml:space="preserve">  "source": {</w:t>
        <w:br/>
        <w:t xml:space="preserve">    "meeting_allocation_id": "...",</w:t>
        <w:br/>
        <w:t xml:space="preserve">    "meeting_plan_artifact_id": "...",</w:t>
        <w:br/>
        <w:t xml:space="preserve">    "meeting_plan_version": 3,</w:t>
        <w:br/>
        <w:t xml:space="preserve">    "meeting_plan_source_hash": "...",</w:t>
        <w:br/>
        <w:t xml:space="preserve">    "dependency_hashes": {...}</w:t>
        <w:br/>
        <w:t xml:space="preserve">  },</w:t>
        <w:br/>
        <w:t xml:space="preserve">  "duration": {</w:t>
        <w:br/>
        <w:t xml:space="preserve">    "jp": 2,</w:t>
        <w:br/>
        <w:t xml:space="preserve">    "minutes_per_jp": 45,</w:t>
        <w:br/>
        <w:t xml:space="preserve">    "duration_minutes": 90</w:t>
        <w:br/>
        <w:t xml:space="preserve">  },</w:t>
        <w:br/>
        <w:t xml:space="preserve">  "tp_snapshot": {...},</w:t>
        <w:br/>
        <w:t xml:space="preserve">  "steps": [...],</w:t>
        <w:br/>
        <w:t xml:space="preserve">  "checkpoints": [...],</w:t>
        <w:br/>
        <w:t xml:space="preserve">  "differentiation": [...],</w:t>
        <w:br/>
        <w:t xml:space="preserve">  "recovery_actions": [...],</w:t>
        <w:br/>
        <w:t xml:space="preserve">  "resources": [...],</w:t>
        <w:br/>
        <w:t xml:space="preserve">  "roster_snapshot": [...],</w:t>
        <w:br/>
        <w:t xml:space="preserve">  "integrity": {</w:t>
        <w:br/>
        <w:t xml:space="preserve">    "package_hash": "...",</w:t>
        <w:br/>
        <w:t xml:space="preserve">    "resource_hashes": [...]</w:t>
        <w:br/>
        <w:t xml:space="preserve">  }</w:t>
        <w:br/>
        <w:t>}</w:t>
      </w:r>
    </w:p>
    <w:p>
      <w:pPr>
        <w:pStyle w:val="CodeBlock"/>
      </w:pPr>
      <w:r>
        <w:t>runtime_session</w:t>
        <w:br/>
        <w:t>{</w:t>
        <w:br/>
        <w:t xml:space="preserve">  "session_id": "...",</w:t>
        <w:br/>
        <w:t xml:space="preserve">  "package_id": "...",</w:t>
        <w:br/>
        <w:t xml:space="preserve">  "started_at": "...",</w:t>
        <w:br/>
        <w:t xml:space="preserve">  "ended_at": null,</w:t>
        <w:br/>
        <w:t xml:space="preserve">  "current_step_id": "...",</w:t>
        <w:br/>
        <w:t xml:space="preserve">  "navigation_position": "...",</w:t>
        <w:br/>
        <w:t xml:space="preserve">  "step_states": {},</w:t>
        <w:br/>
        <w:t xml:space="preserve">  "pacing_state": {},</w:t>
        <w:br/>
        <w:t xml:space="preserve">  "sync_state": "local"</w:t>
        <w:br/>
        <w:t>}</w:t>
      </w:r>
    </w:p>
    <w:p>
      <w:pPr>
        <w:pStyle w:val="CodeBlock"/>
      </w:pPr>
      <w:r>
        <w:t>runtime_event</w:t>
        <w:br/>
        <w:t>{</w:t>
        <w:br/>
        <w:t xml:space="preserve">  "event_id": "uuid",</w:t>
        <w:br/>
        <w:t xml:space="preserve">  "session_id": "...",</w:t>
        <w:br/>
        <w:t xml:space="preserve">  "type": "step_completed",</w:t>
        <w:br/>
        <w:t xml:space="preserve">  "step_id": "...",</w:t>
        <w:br/>
        <w:t xml:space="preserve">  "payload": {},</w:t>
        <w:br/>
        <w:t xml:space="preserve">  "client_timestamp": "...",</w:t>
        <w:br/>
        <w:t xml:space="preserve">  "server_timestamp": null,</w:t>
        <w:br/>
        <w:t xml:space="preserve">  "sync_status": "pending",</w:t>
        <w:br/>
        <w:t xml:space="preserve">  "idempotency_key": "uuid"</w:t>
        <w:br/>
        <w:t>}</w:t>
      </w:r>
    </w:p>
    <w:p>
      <w:pPr>
        <w:pStyle w:val="Heading2"/>
      </w:pPr>
      <w:r>
        <w:t>12.1 Event types minimum</w:t>
      </w:r>
    </w:p>
    <w:p>
      <w:pPr>
        <w:pStyle w:val="CodeBlock"/>
      </w:pPr>
      <w:r>
        <w:t>session_started</w:t>
        <w:br/>
        <w:t>step_viewed</w:t>
        <w:br/>
        <w:t>step_completed</w:t>
        <w:br/>
        <w:t>step_skipped</w:t>
        <w:br/>
        <w:t>step_revisited</w:t>
        <w:br/>
        <w:t>class_pulse_recorded</w:t>
        <w:br/>
        <w:t>student_observation_recorded</w:t>
        <w:br/>
        <w:t>group_observation_recorded</w:t>
        <w:br/>
        <w:t>adaptation_applied</w:t>
        <w:br/>
        <w:t>jump_to_closing</w:t>
        <w:br/>
        <w:t>session_paused</w:t>
        <w:br/>
        <w:t>session_resumed</w:t>
        <w:br/>
        <w:t>session_completed</w:t>
      </w:r>
    </w:p>
    <w:p>
      <w:pPr>
        <w:pStyle w:val="Heading2"/>
      </w:pPr>
      <w:r>
        <w:t>12.2 Prinsip minimisasi data lokal</w:t>
      </w:r>
    </w:p>
    <w:p>
      <w:r>
        <w:t>Cache hanya data yang dibutuhkan untuk menjalankan meeting offline. Untuk roster, simpan identifier dan display name/kelompok seperlunya; jangan membawa data siswa lain yang tidak dibutuhkan Runtime. Setelah session tersinkron dan melewati retention lokal yang ditetapkan, package/event lama harus dapat dibersihkan tanpa menghilangkan data server.</w:t>
      </w:r>
    </w:p>
    <w:p>
      <w:r>
        <w:t>Resource inti untuk aktivitas/LKS termasuk dalam pemeriksaan kesiapan cache. Kekurangan resource harus diketahui sebelum sesi dimulai, bukan ketika langkah sedang berjalan.</w:t>
      </w:r>
    </w:p>
    <w:p>
      <w:pPr>
        <w:pStyle w:val="Heading1"/>
      </w:pPr>
      <w:r>
        <w:t>13. Offline Mode</w:t>
      </w:r>
    </w:p>
    <w:p>
      <w:pPr>
        <w:pStyle w:val="ListBullet"/>
      </w:pPr>
      <w:r>
        <w:t>App shell harus dapat dibuka tanpa jaringan setelah PWA pernah dimuat.</w:t>
      </w:r>
    </w:p>
    <w:p>
      <w:pPr>
        <w:pStyle w:val="ListBullet"/>
      </w:pPr>
      <w:r>
        <w:t>Runtime package meeting disimpan sebelum kelas.</w:t>
      </w:r>
    </w:p>
    <w:p>
      <w:pPr>
        <w:pStyle w:val="ListBullet"/>
      </w:pPr>
      <w:r>
        <w:t>Semua aksi runtime menulis ke IndexedDB terlebih dahulu.</w:t>
      </w:r>
    </w:p>
    <w:p>
      <w:pPr>
        <w:pStyle w:val="ListBullet"/>
      </w:pPr>
      <w:r>
        <w:t>Tidak ada tombol inti yang menunggu Supabase sebelum memberi feedback UI.</w:t>
      </w:r>
    </w:p>
    <w:p>
      <w:pPr>
        <w:pStyle w:val="ListBullet"/>
      </w:pPr>
      <w:r>
        <w:t>Status koneksi hanya informatif: 'Offline — tersimpan di perangkat'.</w:t>
      </w:r>
    </w:p>
    <w:p>
      <w:pPr>
        <w:pStyle w:val="ListBullet"/>
      </w:pPr>
      <w:r>
        <w:t>Resource besar harus punya status cache per item; paket dianggap siap hanya jika dependency wajib lengkap.</w:t>
      </w:r>
    </w:p>
    <w:p>
      <w:pPr>
        <w:pStyle w:val="CodeBlock"/>
      </w:pPr>
      <w:r>
        <w:t>ONLINE:</w:t>
        <w:br/>
        <w:t>aksi guru → local event write → UI update → background sync</w:t>
        <w:br/>
        <w:br/>
        <w:t>OFFLINE:</w:t>
        <w:br/>
        <w:t>aksi guru → local event write → UI update</w:t>
        <w:br/>
        <w:t xml:space="preserve">                         ↓</w:t>
        <w:br/>
        <w:t xml:space="preserve">                  sync queue pending</w:t>
        <w:br/>
        <w:br/>
        <w:t>KONEKSI KEMBALI:</w:t>
        <w:br/>
        <w:t>pending events → batch sync → server ACK</w:t>
        <w:br/>
        <w:t xml:space="preserve">                          ↓</w:t>
        <w:br/>
        <w:t xml:space="preserve">                 mark as synced</w:t>
      </w:r>
    </w:p>
    <w:p>
      <w:pPr>
        <w:pStyle w:val="Heading1"/>
      </w:pPr>
      <w:r>
        <w:t>14. Mekanisme Sync Setelah Kelas</w:t>
      </w:r>
    </w:p>
    <w:p>
      <w:pPr>
        <w:pStyle w:val="ListBullet"/>
      </w:pPr>
      <w:r>
        <w:t>Gunakan event ID/UUID + idempotency key agar retry tidak menggandakan event.</w:t>
      </w:r>
    </w:p>
    <w:p>
      <w:pPr>
        <w:pStyle w:val="ListBullet"/>
      </w:pPr>
      <w:r>
        <w:t>Server menerima event secara idempotent.</w:t>
      </w:r>
    </w:p>
    <w:p>
      <w:pPr>
        <w:pStyle w:val="ListBullet"/>
      </w:pPr>
      <w:r>
        <w:t>Urutan event memakai client_timestamp + sequence lokal; server_timestamp untuk audit, bukan mengganti urutan lokal secara buta.</w:t>
      </w:r>
    </w:p>
    <w:p>
      <w:pPr>
        <w:pStyle w:val="ListBullet"/>
      </w:pPr>
      <w:r>
        <w:t>Sync dapat berlangsung otomatis saat online; setelah kelas tampilkan status ringkas.</w:t>
      </w:r>
    </w:p>
    <w:p>
      <w:pPr>
        <w:pStyle w:val="ListBullet"/>
      </w:pPr>
      <w:r>
        <w:t>Session completion tidak menunggu sync selesai. Sinkronisasi berjalan di belakang layar ketika koneksi tersedia.</w:t>
      </w:r>
    </w:p>
    <w:p>
      <w:pPr>
        <w:pStyle w:val="CodeBlock"/>
      </w:pPr>
      <w:r>
        <w:t>Saat guru menekan [SELESAI KELAS]:</w:t>
        <w:br/>
        <w:br/>
        <w:t>1. Runtime ditutup langsung.</w:t>
        <w:br/>
        <w:t>2. Session ditandai completed secara lokal.</w:t>
        <w:br/>
        <w:t>3. Pending event tetap masuk sync queue.</w:t>
        <w:br/>
        <w:t>4. Guru kembali ke layar sebelumnya/dashboard tanpa popup wajib.</w:t>
        <w:br/>
        <w:br/>
        <w:t>Notifikasi pasif:</w:t>
        <w:br/>
        <w:t>✓ Sesi selesai</w:t>
        <w:br/>
        <w:t>8 observasi tercatat</w:t>
        <w:br/>
        <w:t>[Lihat ringkasan]</w:t>
        <w:br/>
        <w:br/>
        <w:t>Guru boleh mengabaikannya dan langsung melanjutkan pekerjaan lain.</w:t>
        <w:br/>
        <w:br/>
        <w:t>Jika masih offline:</w:t>
        <w:br/>
        <w:t>Offline — data sesi tersimpan di perangkat</w:t>
        <w:br/>
        <w:br/>
        <w:t>Ketika online:</w:t>
        <w:br/>
        <w:t>✓ Semua data tersinkron</w:t>
      </w:r>
    </w:p>
    <w:p>
      <w:r>
        <w:t>Event Runtime bersifat append-first dan server menerima secara idempotent. Client tidak diberi kewenangan untuk mengubah artifact pedagogis Step 6 melalui payload sync. Mutation Runtime dibatasi pada session/event/observation domain.</w:t>
      </w:r>
    </w:p>
    <w:p>
      <w:pPr>
        <w:pStyle w:val="Heading1"/>
      </w:pPr>
      <w:r>
        <w:t>15. Conflict dan Version Handling</w:t>
      </w:r>
    </w:p>
    <w:p>
      <w:pPr>
        <w:pStyle w:val="ListBullet"/>
      </w:pPr>
      <w:r>
        <w:t>Runtime package mengacu ke source_hash/version RPM saat dikompilasi.</w:t>
      </w:r>
    </w:p>
    <w:p>
      <w:pPr>
        <w:pStyle w:val="ListBullet"/>
      </w:pPr>
      <w:r>
        <w:t>Jika RPM diedit setelah paket di-cache tetapi sebelum kelas dimulai, tandai paket 'versi lama' dan tawarkan refresh.</w:t>
      </w:r>
    </w:p>
    <w:p>
      <w:pPr>
        <w:pStyle w:val="ListBullet"/>
      </w:pPr>
      <w:r>
        <w:t>Jika kelas sudah berlangsung, jangan mengganti package di tengah sesi secara otomatis.</w:t>
      </w:r>
    </w:p>
    <w:p>
      <w:pPr>
        <w:pStyle w:val="ListBullet"/>
      </w:pPr>
      <w:r>
        <w:t>Observasi/event sesi yang sudah berlangsung harus tetap terkait dengan runtime_version yang digunakan.</w:t>
      </w:r>
    </w:p>
    <w:p>
      <w:pPr>
        <w:pStyle w:val="ListBullet"/>
      </w:pPr>
      <w:r>
        <w:t>Jika guru menjalankan sesi yang sama di dua perangkat, backend harus mendeteksi session conflict; jangan merge current_step secara diam-diam.</w:t>
      </w:r>
    </w:p>
    <w:p>
      <w:r>
        <w:t>Jika selected/accepted meeting_plan berubah sebelum sesi dimulai, package lama ditandai stale. Jika sesi sudah running, source version dikunci untuk sesi tersebut sampai selesai. Candidate artifact baru tidak boleh menyebabkan hot-swap.</w:t>
      </w:r>
    </w:p>
    <w:p>
      <w:r>
        <w:t>Jika guru memilih mempertahankan artifact versi lama setelah regeneration, package yang bersumber dari versi tersebut tetap valid selama dependency-nya dinyatakan usable. Runtime tidak memilih artifact hanya karena version number lebih tinggi.</w:t>
      </w:r>
    </w:p>
    <w:p>
      <w:pPr>
        <w:pStyle w:val="Heading1"/>
      </w:pPr>
      <w:r>
        <w:t>16. Resume Session</w:t>
      </w:r>
    </w:p>
    <w:p>
      <w:pPr>
        <w:pStyle w:val="CodeBlock"/>
      </w:pPr>
      <w:r>
        <w:t>Saat app dibuka:</w:t>
        <w:br/>
        <w:br/>
        <w:t>Pertemuan masih berlangsung</w:t>
        <w:br/>
        <w:br/>
        <w:t>Bahasa Inggris</w:t>
        <w:br/>
        <w:t>Pertemuan 2</w:t>
        <w:br/>
        <w:t>Memahami • Langkah 4</w:t>
        <w:br/>
        <w:br/>
        <w:t>Mulai: 09:02</w:t>
        <w:br/>
        <w:t>Terakhir aktif: 09:24</w:t>
        <w:br/>
        <w:br/>
        <w:t>[LANJUTKAN KELAS]</w:t>
        <w:br/>
        <w:t>[Akhiri sesi]</w:t>
      </w:r>
    </w:p>
    <w:p>
      <w:pPr>
        <w:pStyle w:val="ListBullet"/>
      </w:pPr>
      <w:r>
        <w:t>Resume membaca local session terlebih dahulu sehingga tetap bekerja offline.</w:t>
      </w:r>
    </w:p>
    <w:p>
      <w:pPr>
        <w:pStyle w:val="ListBullet"/>
      </w:pPr>
      <w:r>
        <w:t>Timer harus menghitung kebijakan pause/resume secara konsisten; jangan sekadar current time - started_at jika sesi pernah dipause.</w:t>
      </w:r>
    </w:p>
    <w:p>
      <w:pPr>
        <w:pStyle w:val="ListBullet"/>
      </w:pPr>
      <w:r>
        <w:t>Jika browser ditutup paksa, session tetap dapat dipulihkan dari IndexedDB.</w:t>
      </w:r>
    </w:p>
    <w:p>
      <w:pPr>
        <w:pStyle w:val="Heading1"/>
      </w:pPr>
      <w:r>
        <w:t>17.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EDEDED"/>
          </w:tcPr>
          <w:p>
            <w:r>
              <w:rPr>
                <w:b/>
              </w:rPr>
              <w:t>Kasus</w:t>
            </w:r>
          </w:p>
        </w:tc>
        <w:tc>
          <w:tcPr>
            <w:tcW w:type="dxa" w:w="4589"/>
            <w:shd w:fill="EDEDED"/>
          </w:tcPr>
          <w:p>
            <w:r>
              <w:rPr>
                <w:b/>
              </w:rPr>
              <w:t>Perilaku sistem</w:t>
            </w:r>
          </w:p>
        </w:tc>
      </w:tr>
      <w:tr>
        <w:tc>
          <w:tcPr>
            <w:tcW w:type="dxa" w:w="4589"/>
            <w:vAlign w:val="top"/>
          </w:tcPr>
          <w:p>
            <w:r>
              <w:t>Internet putus saat kelas</w:t>
            </w:r>
          </w:p>
        </w:tc>
        <w:tc>
          <w:tcPr>
            <w:tcW w:type="dxa" w:w="4589"/>
            <w:vAlign w:val="top"/>
          </w:tcPr>
          <w:p>
            <w:r>
              <w:t>Tidak mengganggu navigasi/asesmen; event masuk queue lokal.</w:t>
            </w:r>
          </w:p>
        </w:tc>
      </w:tr>
      <w:tr>
        <w:tc>
          <w:tcPr>
            <w:tcW w:type="dxa" w:w="4589"/>
            <w:vAlign w:val="top"/>
          </w:tcPr>
          <w:p>
            <w:r>
              <w:t>Internet putus sebelum package selesai disiapkan</w:t>
            </w:r>
          </w:p>
        </w:tc>
        <w:tc>
          <w:tcPr>
            <w:tcW w:type="dxa" w:w="4589"/>
            <w:vAlign w:val="top"/>
          </w:tcPr>
          <w:p>
            <w:r>
              <w:t>Blokir status 'siap offline'; jelaskan resource yang belum tersedia.</w:t>
            </w:r>
          </w:p>
        </w:tc>
      </w:tr>
      <w:tr>
        <w:tc>
          <w:tcPr>
            <w:tcW w:type="dxa" w:w="4589"/>
            <w:vAlign w:val="top"/>
          </w:tcPr>
          <w:p>
            <w:r>
              <w:t>Browser/tab tertutup</w:t>
            </w:r>
          </w:p>
        </w:tc>
        <w:tc>
          <w:tcPr>
            <w:tcW w:type="dxa" w:w="4589"/>
            <w:vAlign w:val="top"/>
          </w:tcPr>
          <w:p>
            <w:r>
              <w:t>Resume dari local session.</w:t>
            </w:r>
          </w:p>
        </w:tc>
      </w:tr>
      <w:tr>
        <w:tc>
          <w:tcPr>
            <w:tcW w:type="dxa" w:w="4589"/>
            <w:vAlign w:val="top"/>
          </w:tcPr>
          <w:p>
            <w:r>
              <w:t>HP restart</w:t>
            </w:r>
          </w:p>
        </w:tc>
        <w:tc>
          <w:tcPr>
            <w:tcW w:type="dxa" w:w="4589"/>
            <w:vAlign w:val="top"/>
          </w:tcPr>
          <w:p>
            <w:r>
              <w:t>Pulihkan session dari IndexedDB setelah PWA dibuka.</w:t>
            </w:r>
          </w:p>
        </w:tc>
      </w:tr>
      <w:tr>
        <w:tc>
          <w:tcPr>
            <w:tcW w:type="dxa" w:w="4589"/>
            <w:vAlign w:val="top"/>
          </w:tcPr>
          <w:p>
            <w:r>
              <w:t>Guru skip langkah inti</w:t>
            </w:r>
          </w:p>
        </w:tc>
        <w:tc>
          <w:tcPr>
            <w:tcW w:type="dxa" w:w="4589"/>
            <w:vAlign w:val="top"/>
          </w:tcPr>
          <w:p>
            <w:r>
              <w:t>Peringatan singkat; tetap boleh skip; event dicatat.</w:t>
            </w:r>
          </w:p>
        </w:tc>
      </w:tr>
      <w:tr>
        <w:tc>
          <w:tcPr>
            <w:tcW w:type="dxa" w:w="4589"/>
            <w:vAlign w:val="top"/>
          </w:tcPr>
          <w:p>
            <w:r>
              <w:t>Guru kembali ke langkah completed</w:t>
            </w:r>
          </w:p>
        </w:tc>
        <w:tc>
          <w:tcPr>
            <w:tcW w:type="dxa" w:w="4589"/>
            <w:vAlign w:val="top"/>
          </w:tcPr>
          <w:p>
            <w:r>
              <w:t>Histori tetap completed; hanya navigation_position berubah.</w:t>
            </w:r>
          </w:p>
        </w:tc>
      </w:tr>
      <w:tr>
        <w:tc>
          <w:tcPr>
            <w:tcW w:type="dxa" w:w="4589"/>
            <w:vAlign w:val="top"/>
          </w:tcPr>
          <w:p>
            <w:r>
              <w:t>Timer melampaui rencana</w:t>
            </w:r>
          </w:p>
        </w:tc>
        <w:tc>
          <w:tcPr>
            <w:tcW w:type="dxa" w:w="4589"/>
            <w:vAlign w:val="top"/>
          </w:tcPr>
          <w:p>
            <w:r>
              <w:t>Tawarkan penyesuaian; jangan auto-skip.</w:t>
            </w:r>
          </w:p>
        </w:tc>
      </w:tr>
      <w:tr>
        <w:tc>
          <w:tcPr>
            <w:tcW w:type="dxa" w:w="4589"/>
            <w:vAlign w:val="top"/>
          </w:tcPr>
          <w:p>
            <w:r>
              <w:t>Waktu hampir habis</w:t>
            </w:r>
          </w:p>
        </w:tc>
        <w:tc>
          <w:tcPr>
            <w:tcW w:type="dxa" w:w="4589"/>
            <w:vAlign w:val="top"/>
          </w:tcPr>
          <w:p>
            <w:r>
              <w:t>Recovery 'waktu tinggal sedikit' atau langsung ke penutup.</w:t>
            </w:r>
          </w:p>
        </w:tc>
      </w:tr>
      <w:tr>
        <w:tc>
          <w:tcPr>
            <w:tcW w:type="dxa" w:w="4589"/>
            <w:vAlign w:val="top"/>
          </w:tcPr>
          <w:p>
            <w:r>
              <w:t>Proyektor rusak</w:t>
            </w:r>
          </w:p>
        </w:tc>
        <w:tc>
          <w:tcPr>
            <w:tcW w:type="dxa" w:w="4589"/>
            <w:vAlign w:val="top"/>
          </w:tcPr>
          <w:p>
            <w:r>
              <w:t>Gunakan recovery offline yang telah dikompilasi bila tersedia.</w:t>
            </w:r>
          </w:p>
        </w:tc>
      </w:tr>
      <w:tr>
        <w:tc>
          <w:tcPr>
            <w:tcW w:type="dxa" w:w="4589"/>
            <w:vAlign w:val="top"/>
          </w:tcPr>
          <w:p>
            <w:r>
              <w:t>Banyak siswa absen</w:t>
            </w:r>
          </w:p>
        </w:tc>
        <w:tc>
          <w:tcPr>
            <w:tcW w:type="dxa" w:w="4589"/>
            <w:vAlign w:val="top"/>
          </w:tcPr>
          <w:p>
            <w:r>
              <w:t>Tawarkan adaptation yang tidak bergantung grouping awal.</w:t>
            </w:r>
          </w:p>
        </w:tc>
      </w:tr>
      <w:tr>
        <w:tc>
          <w:tcPr>
            <w:tcW w:type="dxa" w:w="4589"/>
            <w:vAlign w:val="top"/>
          </w:tcPr>
          <w:p>
            <w:r>
              <w:t>Daftar siswa berubah setelah cache</w:t>
            </w:r>
          </w:p>
        </w:tc>
        <w:tc>
          <w:tcPr>
            <w:tcW w:type="dxa" w:w="4589"/>
            <w:vAlign w:val="top"/>
          </w:tcPr>
          <w:p>
            <w:r>
              <w:t>Gunakan roster snapshot sesi; sync dapat merekonsiliasi ID yang masih valid.</w:t>
            </w:r>
          </w:p>
        </w:tc>
      </w:tr>
      <w:tr>
        <w:tc>
          <w:tcPr>
            <w:tcW w:type="dxa" w:w="4589"/>
            <w:vAlign w:val="top"/>
          </w:tcPr>
          <w:p>
            <w:r>
              <w:t>Guru salah memberi status siswa</w:t>
            </w:r>
          </w:p>
        </w:tc>
        <w:tc>
          <w:tcPr>
            <w:tcW w:type="dxa" w:w="4589"/>
            <w:vAlign w:val="top"/>
          </w:tcPr>
          <w:p>
            <w:r>
              <w:t>Sediakan undo/edit observation terakhir.</w:t>
            </w:r>
          </w:p>
        </w:tc>
      </w:tr>
      <w:tr>
        <w:tc>
          <w:tcPr>
            <w:tcW w:type="dxa" w:w="4589"/>
            <w:vAlign w:val="top"/>
          </w:tcPr>
          <w:p>
            <w:r>
              <w:t>Tap ganda tombol lanjut</w:t>
            </w:r>
          </w:p>
        </w:tc>
        <w:tc>
          <w:tcPr>
            <w:tcW w:type="dxa" w:w="4589"/>
            <w:vAlign w:val="top"/>
          </w:tcPr>
          <w:p>
            <w:r>
              <w:t>Debounce; satu event completed saja.</w:t>
            </w:r>
          </w:p>
        </w:tc>
      </w:tr>
      <w:tr>
        <w:tc>
          <w:tcPr>
            <w:tcW w:type="dxa" w:w="4589"/>
            <w:vAlign w:val="top"/>
          </w:tcPr>
          <w:p>
            <w:r>
              <w:t>Swipe tidak sengaja</w:t>
            </w:r>
          </w:p>
        </w:tc>
        <w:tc>
          <w:tcPr>
            <w:tcW w:type="dxa" w:w="4589"/>
            <w:vAlign w:val="top"/>
          </w:tcPr>
          <w:p>
            <w:r>
              <w:t>Skip harus punya undo snackbar singkat; langkah core dapat meminta konfirmasi.</w:t>
            </w:r>
          </w:p>
        </w:tc>
      </w:tr>
      <w:tr>
        <w:tc>
          <w:tcPr>
            <w:tcW w:type="dxa" w:w="4589"/>
            <w:vAlign w:val="top"/>
          </w:tcPr>
          <w:p>
            <w:r>
              <w:t>Dua perangkat menjalankan meeting sama</w:t>
            </w:r>
          </w:p>
        </w:tc>
        <w:tc>
          <w:tcPr>
            <w:tcW w:type="dxa" w:w="4589"/>
            <w:vAlign w:val="top"/>
          </w:tcPr>
          <w:p>
            <w:r>
              <w:t>Deteksi konflik sesi; minta guru memilih sesi aktif.</w:t>
            </w:r>
          </w:p>
        </w:tc>
      </w:tr>
      <w:tr>
        <w:tc>
          <w:tcPr>
            <w:tcW w:type="dxa" w:w="4589"/>
            <w:vAlign w:val="top"/>
          </w:tcPr>
          <w:p>
            <w:r>
              <w:t>Storage perangkat hampir penuh</w:t>
            </w:r>
          </w:p>
        </w:tc>
        <w:tc>
          <w:tcPr>
            <w:tcW w:type="dxa" w:w="4589"/>
            <w:vAlign w:val="top"/>
          </w:tcPr>
          <w:p>
            <w:r>
              <w:t>Peringatkan sebelum prepare; prioritaskan data runtime dan hindari cache media non-esensial.</w:t>
            </w:r>
          </w:p>
        </w:tc>
      </w:tr>
      <w:tr>
        <w:tc>
          <w:tcPr>
            <w:tcW w:type="dxa" w:w="4589"/>
            <w:vAlign w:val="top"/>
          </w:tcPr>
          <w:p>
            <w:r>
              <w:t>PWA dihapus/clear site data sebelum sync</w:t>
            </w:r>
          </w:p>
        </w:tc>
        <w:tc>
          <w:tcPr>
            <w:tcW w:type="dxa" w:w="4589"/>
            <w:vAlign w:val="top"/>
          </w:tcPr>
          <w:p>
            <w:r>
              <w:t>Data lokal hilang; UI harus memperingatkan jika masih ada event belum tersinkron sebelum tindakan pembersihan yang dapat dideteksi.</w:t>
            </w:r>
          </w:p>
        </w:tc>
      </w:tr>
      <w:tr>
        <w:tc>
          <w:tcPr>
            <w:tcW w:type="dxa" w:w="4589"/>
            <w:vAlign w:val="top"/>
          </w:tcPr>
          <w:p>
            <w:r>
              <w:t>RPM diperbarui saat sesi berjalan</w:t>
            </w:r>
          </w:p>
        </w:tc>
        <w:tc>
          <w:tcPr>
            <w:tcW w:type="dxa" w:w="4589"/>
            <w:vAlign w:val="top"/>
          </w:tcPr>
          <w:p>
            <w:r>
              <w:t>Jangan hot-swap; gunakan versi yang sudah dimulai sampai sesi selesai.</w:t>
            </w:r>
          </w:p>
        </w:tc>
      </w:tr>
      <w:tr>
        <w:tc>
          <w:tcPr>
            <w:tcW w:type="dxa" w:w="4589"/>
            <w:vAlign w:val="top"/>
          </w:tcPr>
          <w:p>
            <w:r>
              <w:t>Checkpoint tidak relevan karena langkah diskip</w:t>
            </w:r>
          </w:p>
        </w:tc>
        <w:tc>
          <w:tcPr>
            <w:tcW w:type="dxa" w:w="4589"/>
            <w:vAlign w:val="top"/>
          </w:tcPr>
          <w:p>
            <w:r>
              <w:t>Tandai not_observed/skipped, jangan memaksa input.</w:t>
            </w:r>
          </w:p>
        </w:tc>
      </w:tr>
      <w:tr>
        <w:tc>
          <w:tcPr>
            <w:tcW w:type="dxa" w:w="4589"/>
            <w:vAlign w:val="top"/>
          </w:tcPr>
          <w:p>
            <w:r>
              <w:t>Tidak ada siswa individual yang dicatat</w:t>
            </w:r>
          </w:p>
        </w:tc>
        <w:tc>
          <w:tcPr>
            <w:tcW w:type="dxa" w:w="4589"/>
            <w:vAlign w:val="top"/>
          </w:tcPr>
          <w:p>
            <w:r>
              <w:t>Valid; class pulse saja tetap dapat disimpan.</w:t>
            </w:r>
          </w:p>
        </w:tc>
      </w:tr>
      <w:tr>
        <w:tc>
          <w:tcPr>
            <w:tcW w:type="dxa" w:w="4589"/>
          </w:tcPr>
          <w:p>
            <w:r>
              <w:t>Candidate meeting_plan baru ada, tetapi guru mempertahankan versi lama</w:t>
            </w:r>
          </w:p>
        </w:tc>
        <w:tc>
          <w:tcPr>
            <w:tcW w:type="dxa" w:w="4589"/>
          </w:tcPr>
          <w:p>
            <w:r>
              <w:t>Runtime memakai selected/accepted versi lama; jangan otomatis memilih version tertinggi.</w:t>
            </w:r>
          </w:p>
        </w:tc>
      </w:tr>
      <w:tr>
        <w:tc>
          <w:tcPr>
            <w:tcW w:type="dxa" w:w="4589"/>
          </w:tcPr>
          <w:p>
            <w:r>
              <w:t>meeting_plan needs_update sebelum compile</w:t>
            </w:r>
          </w:p>
        </w:tc>
        <w:tc>
          <w:tcPr>
            <w:tcW w:type="dxa" w:w="4589"/>
          </w:tcPr>
          <w:p>
            <w:r>
              <w:t>Jangan membuat package baru dari artifact stale; arahkan guru memperbarui/menentukan versi usable.</w:t>
            </w:r>
          </w:p>
        </w:tc>
      </w:tr>
      <w:tr>
        <w:tc>
          <w:tcPr>
            <w:tcW w:type="dxa" w:w="4589"/>
          </w:tcPr>
          <w:p>
            <w:r>
              <w:t>minutes_per_jp classroom berubah setelah RPM dibuat</w:t>
            </w:r>
          </w:p>
        </w:tc>
        <w:tc>
          <w:tcPr>
            <w:tcW w:type="dxa" w:w="4589"/>
          </w:tcPr>
          <w:p>
            <w:r>
              <w:t>Package existing tetap memakai snapshot RPM; perubahan hanya masuk setelah guru memilih menyesuaikan RPM dan dependency diperbarui.</w:t>
            </w:r>
          </w:p>
        </w:tc>
      </w:tr>
      <w:tr>
        <w:tc>
          <w:tcPr>
            <w:tcW w:type="dxa" w:w="4589"/>
          </w:tcPr>
          <w:p>
            <w:r>
              <w:t>Dokumen Step 7 dirender ulang karena identitas guru/kepala sekolah berubah</w:t>
            </w:r>
          </w:p>
        </w:tc>
        <w:tc>
          <w:tcPr>
            <w:tcW w:type="dxa" w:w="4589"/>
          </w:tcPr>
          <w:p>
            <w:r>
              <w:t>Runtime tidak stale bila structured meeting_plan/dependency pedagogis tidak berubah.</w:t>
            </w:r>
          </w:p>
        </w:tc>
      </w:tr>
      <w:tr>
        <w:tc>
          <w:tcPr>
            <w:tcW w:type="dxa" w:w="4589"/>
          </w:tcPr>
          <w:p>
            <w:r>
              <w:t>Observasi Runtime menunjukkan banyak siswa belum paham</w:t>
            </w:r>
          </w:p>
        </w:tc>
        <w:tc>
          <w:tcPr>
            <w:tcW w:type="dxa" w:w="4589"/>
          </w:tcPr>
          <w:p>
            <w:r>
              <w:t>Simpan sebagai execution evidence; jangan otomatis menulis ulang RPM/KKTP. Tawarkan review/tindak lanjut setelah kelas.</w:t>
            </w:r>
          </w:p>
        </w:tc>
      </w:tr>
    </w:tbl>
    <w:p>
      <w:pPr>
        <w:pStyle w:val="Heading1"/>
      </w:pPr>
      <w:r>
        <w:t>18. Accessibility dan Operasi Satu Tangan</w:t>
      </w:r>
    </w:p>
    <w:p>
      <w:pPr>
        <w:pStyle w:val="ListBullet"/>
      </w:pPr>
      <w:r>
        <w:t>Target tap besar dan berjarak; tombol utama berada di area bawah.</w:t>
      </w:r>
    </w:p>
    <w:p>
      <w:pPr>
        <w:pStyle w:val="ListBullet"/>
      </w:pPr>
      <w:r>
        <w:t>Jangan mengandalkan warna saja untuk status; gunakan ikon + teks.</w:t>
      </w:r>
    </w:p>
    <w:p>
      <w:pPr>
        <w:pStyle w:val="ListBullet"/>
      </w:pPr>
      <w:r>
        <w:t>Kontras tinggi dan ukuran teks cukup untuk dilihat cepat.</w:t>
      </w:r>
    </w:p>
    <w:p>
      <w:pPr>
        <w:pStyle w:val="ListBullet"/>
      </w:pPr>
      <w:r>
        <w:t>Gesture selalu memiliki alternatif tombol/menu.</w:t>
      </w:r>
    </w:p>
    <w:p>
      <w:pPr>
        <w:pStyle w:val="ListBullet"/>
      </w:pPr>
      <w:r>
        <w:t>Tidak ada dialog panjang untuk aksi rutin.</w:t>
      </w:r>
    </w:p>
    <w:p>
      <w:pPr>
        <w:pStyle w:val="ListBullet"/>
      </w:pPr>
      <w:r>
        <w:t>Keyboard tidak diperlukan untuk pencatatan asesmen selama Runtime.</w:t>
      </w:r>
    </w:p>
    <w:p>
      <w:pPr>
        <w:pStyle w:val="ListBullet"/>
      </w:pPr>
      <w:r>
        <w:t>Orientasi portrait menjadi default runtime.</w:t>
      </w:r>
    </w:p>
    <w:p>
      <w:pPr>
        <w:pStyle w:val="Heading1"/>
      </w:pPr>
      <w:r>
        <w:t>19. State Machine Runtime</w:t>
      </w:r>
    </w:p>
    <w:p>
      <w:pPr>
        <w:pStyle w:val="CodeBlock"/>
      </w:pPr>
      <w:r>
        <w:t>PACKAGE:</w:t>
        <w:br/>
        <w:t>not_prepared</w:t>
        <w:br/>
        <w:t>→ preparing</w:t>
        <w:br/>
        <w:t>→ validating_source</w:t>
        <w:br/>
        <w:t>→ ready_offline</w:t>
        <w:br/>
        <w:t>→ stale (selected source/dependency berubah)</w:t>
        <w:br/>
        <w:t>→ superseded (package baru diterima)</w:t>
        <w:br/>
        <w:br/>
        <w:t>SESSION:</w:t>
        <w:br/>
        <w:t>idle</w:t>
        <w:br/>
        <w:t>→ starting</w:t>
        <w:br/>
        <w:t>→ running</w:t>
        <w:br/>
        <w:t>↔ paused</w:t>
        <w:br/>
        <w:t>→ completed</w:t>
        <w:br/>
        <w:br/>
        <w:t>SYNC:</w:t>
        <w:br/>
        <w:t>local</w:t>
        <w:br/>
        <w:t>→ pending</w:t>
        <w:br/>
        <w:t>→ syncing</w:t>
        <w:br/>
        <w:t>→ synced</w:t>
        <w:br/>
        <w:t>→ sync_failed</w:t>
        <w:br/>
        <w:br/>
        <w:t>STEP:</w:t>
        <w:br/>
        <w:t>pending</w:t>
        <w:br/>
        <w:t>→ active</w:t>
        <w:br/>
        <w:t>→ completed</w:t>
        <w:br/>
        <w:t>atau</w:t>
        <w:br/>
        <w:t>→ skipped</w:t>
      </w:r>
    </w:p>
    <w:p>
      <w:pPr>
        <w:pStyle w:val="Heading1"/>
      </w:pPr>
      <w:r>
        <w:t>20. Acceptance Criteria Step 8</w:t>
      </w:r>
    </w:p>
    <w:p>
      <w:pPr>
        <w:pStyle w:val="ListBullet"/>
      </w:pPr>
      <w:r>
        <w:t>Guru dapat memulai meeting dengan satu ketuk; jika runtime package sudah tersimpan, sesi dapat dimulai tanpa internet.</w:t>
      </w:r>
    </w:p>
    <w:p>
      <w:pPr>
        <w:pStyle w:val="ListBullet"/>
      </w:pPr>
      <w:r>
        <w:t>Layar utama hanya menampilkan satu langkah aktif dengan progress yang jelas.</w:t>
      </w:r>
    </w:p>
    <w:p>
      <w:pPr>
        <w:pStyle w:val="ListBullet"/>
      </w:pPr>
      <w:r>
        <w:t>Lanjut dapat dilakukan dengan satu tap dan tidak bergantung server.</w:t>
      </w:r>
    </w:p>
    <w:p>
      <w:pPr>
        <w:pStyle w:val="ListBullet"/>
      </w:pPr>
      <w:r>
        <w:t>Swipe skip/back memiliki fallback tombol dan tidak merusak histori.</w:t>
      </w:r>
    </w:p>
    <w:p>
      <w:pPr>
        <w:pStyle w:val="ListBullet"/>
      </w:pPr>
      <w:r>
        <w:t>Timer tidak pernah memindahkan langkah otomatis.</w:t>
      </w:r>
    </w:p>
    <w:p>
      <w:pPr>
        <w:pStyle w:val="ListBullet"/>
      </w:pPr>
      <w:r>
        <w:t>Guru dapat merekam class pulse dalam maksimal satu tap setelah membuka asesmen.</w:t>
      </w:r>
    </w:p>
    <w:p>
      <w:pPr>
        <w:pStyle w:val="ListBullet"/>
      </w:pPr>
      <w:r>
        <w:t>Observasi siswa/kelompok dilakukan tanpa mengetik.</w:t>
      </w:r>
    </w:p>
    <w:p>
      <w:pPr>
        <w:pStyle w:val="ListBullet"/>
      </w:pPr>
      <w:r>
        <w:t>Skip, back, adaptation, dan jump-to-closing tercatat sebagai event.</w:t>
      </w:r>
    </w:p>
    <w:p>
      <w:pPr>
        <w:pStyle w:val="ListBullet"/>
      </w:pPr>
      <w:r>
        <w:t>Mode Sesuaikan Kelas dapat bekerja offline dari recovery yang sudah tersedia.</w:t>
      </w:r>
    </w:p>
    <w:p>
      <w:pPr>
        <w:pStyle w:val="ListBullet"/>
      </w:pPr>
      <w:r>
        <w:t>Session dapat dipulihkan setelah tab/browser tertutup.</w:t>
      </w:r>
    </w:p>
    <w:p>
      <w:pPr>
        <w:pStyle w:val="ListBullet"/>
      </w:pPr>
      <w:r>
        <w:t>Pending event tersinkron idempotent ketika koneksi kembali.</w:t>
      </w:r>
    </w:p>
    <w:p>
      <w:pPr>
        <w:pStyle w:val="ListBullet"/>
      </w:pPr>
      <w:r>
        <w:t>Versi RPM tidak diganti diam-diam saat sesi berjalan.</w:t>
      </w:r>
    </w:p>
    <w:p>
      <w:pPr>
        <w:pStyle w:val="ListBullet"/>
      </w:pPr>
      <w:r>
        <w:t>Tap ganda/gesture tidak sengaja tidak menghasilkan event duplikat.</w:t>
      </w:r>
    </w:p>
    <w:p>
      <w:pPr>
        <w:pStyle w:val="ListBullet"/>
      </w:pPr>
      <w:r>
        <w:t>Guru dapat menyelesaikan sesi walaupun masih offline.</w:t>
      </w:r>
    </w:p>
    <w:p>
      <w:pPr>
        <w:pStyle w:val="ListBullet"/>
      </w:pPr>
      <w:r>
        <w:t>Runtime Compiler tidak membaca atau mem-parsing DOCX/PDF/prose Step 7.</w:t>
      </w:r>
    </w:p>
    <w:p>
      <w:pPr>
        <w:pStyle w:val="ListBullet"/>
      </w:pPr>
      <w:r>
        <w:t>Package hanya dibuat dari selected/accepted meeting_plan yang artifact_is_usable dan dependency-nya fresh.</w:t>
      </w:r>
    </w:p>
    <w:p>
      <w:pPr>
        <w:pStyle w:val="ListBullet"/>
      </w:pPr>
      <w:r>
        <w:t>Runtime mempertahankan meeting_no, JP, minutes_per_jp, dan duration_minutes dari meeting_allocation; total durasi tidak diubah compiler/AI.</w:t>
      </w:r>
    </w:p>
    <w:p>
      <w:pPr>
        <w:pStyle w:val="ListBullet"/>
      </w:pPr>
      <w:r>
        <w:t>Candidate version yang lebih baru tidak otomatis menggantikan versi yang dipilih guru.</w:t>
      </w:r>
    </w:p>
    <w:p>
      <w:pPr>
        <w:pStyle w:val="ListBullet"/>
      </w:pPr>
      <w:r>
        <w:t>Perubahan document_identity/render Step 7 tidak membuat Runtime stale bila dependency pedagogis tidak berubah.</w:t>
      </w:r>
    </w:p>
    <w:p>
      <w:pPr>
        <w:pStyle w:val="ListBullet"/>
      </w:pPr>
      <w:r>
        <w:t>Observasi kelas tersimpan sebagai execution evidence dan tidak otomatis mengubah artifact Step 6/Step 7.</w:t>
      </w:r>
    </w:p>
    <w:p>
      <w:pPr>
        <w:pStyle w:val="ListBullet"/>
      </w:pPr>
      <w:r>
        <w:t>Runtime dapat berjalan tanpa AI call selama sesi kelas.</w:t>
      </w:r>
    </w:p>
    <w:p>
      <w:pPr>
        <w:pStyle w:val="ListBullet"/>
      </w:pPr>
      <w:r>
        <w:t>Data lokal diminimalkan dan dapat dibersihkan setelah sync/retention tanpa kehilangan record server.</w:t>
      </w:r>
    </w:p>
    <w:p>
      <w:pPr>
        <w:pStyle w:val="ListBullet"/>
      </w:pPr>
      <w:r>
        <w:t>Jika guru memulai Edit RPM dari Step 7, Runtime tidak membaca hasil tampilan Step 7; ia menunggu accepted/selected usable meeting_plan Step 6.</w:t>
      </w:r>
    </w:p>
    <w:p>
      <w:pPr>
        <w:pStyle w:val="ListBullet"/>
      </w:pPr>
      <w:r>
        <w:t>Setelah versi RPM baru diterima, cache Runtime lama ditandai stale sesuai dependency/version check dan dapat direfresh sebelum sesi berikutnya.</w:t>
      </w:r>
    </w:p>
    <w:p>
      <w:pPr>
        <w:pStyle w:val="ListBullet"/>
      </w:pPr>
      <w:r>
        <w:t>Runtime hanya aktif ketika rpm_ready_for_class=true.</w:t>
      </w:r>
    </w:p>
    <w:p>
      <w:pPr>
        <w:pStyle w:val="ListBullet"/>
      </w:pPr>
      <w:r>
        <w:t>Runtime Compiler membuat kartu dari activity unit granular, bukan sekadar heading/fase RPM.</w:t>
      </w:r>
    </w:p>
    <w:p>
      <w:pPr>
        <w:pStyle w:val="ListBullet"/>
      </w:pPr>
      <w:r>
        <w:t>Status Paham/Hampir/Belum memiliki classification anchor dan respons diferensiasi dari Step 6.</w:t>
      </w:r>
    </w:p>
    <w:p>
      <w:pPr>
        <w:pStyle w:val="ListBullet"/>
      </w:pPr>
      <w:r>
        <w:t>Runtime tidak mengarang keputusan pedagogis baru; context traceability dan resource completeness berasal dari structured RPM.</w:t>
      </w:r>
    </w:p>
    <w:p>
      <w:pPr>
        <w:pStyle w:val="ListBullet"/>
      </w:pPr>
      <w:r>
        <w:t>Resource inti meeting/LKS diverifikasi tersedia sebelum sesi offline dimulai.</w:t>
      </w:r>
    </w:p>
    <w:p>
      <w:pPr>
        <w:pStyle w:val="Heading1"/>
      </w:pPr>
      <w:r>
        <w:t>21. Urutan Implementasi yang Disarankan</w:t>
      </w:r>
    </w:p>
    <w:p>
      <w:pPr>
        <w:pStyle w:val="ListBullet"/>
      </w:pPr>
      <w:r>
        <w:t>Stabilkan Step 6/Step 7 dan kunci structured meeting_plan + selection/candidate semantics terlebih dahulu.</w:t>
      </w:r>
    </w:p>
    <w:p>
      <w:pPr>
        <w:pStyle w:val="ListBullet"/>
      </w:pPr>
      <w:r>
        <w:t>Kunci Runtime Input Contract: selected artifact identity/version/hash, meeting_allocation, checkpoint/resource refs, dan roster minimum.</w:t>
      </w:r>
    </w:p>
    <w:p>
      <w:pPr>
        <w:pStyle w:val="ListBullet"/>
      </w:pPr>
      <w:r>
        <w:t>Kunci schema RuntimeScenario, RuntimeStep, Checkpoint, RecoveryAction, RuntimePackage, Session, Observation, dan Event.</w:t>
      </w:r>
    </w:p>
    <w:p>
      <w:pPr>
        <w:pStyle w:val="ListBullet"/>
      </w:pPr>
      <w:r>
        <w:t>Implement Runtime Compiler deterministic-first + package validator; AI opsional hanya saat preparation, bukan saat live class.</w:t>
      </w:r>
    </w:p>
    <w:p>
      <w:pPr>
        <w:pStyle w:val="ListBullet"/>
      </w:pPr>
      <w:r>
        <w:t>Implement package preparation/cache dan source freshness check.</w:t>
      </w:r>
    </w:p>
    <w:p>
      <w:pPr>
        <w:pStyle w:val="ListBullet"/>
      </w:pPr>
      <w:r>
        <w:t>Implement IndexedDB repositories + Service Worker caching dengan minimisasi data dan cleanup policy.</w:t>
      </w:r>
    </w:p>
    <w:p>
      <w:pPr>
        <w:pStyle w:val="ListBullet"/>
      </w:pPr>
      <w:r>
        <w:t>Implement layar utama one-step-at-a-time dan local state machine.</w:t>
      </w:r>
    </w:p>
    <w:p>
      <w:pPr>
        <w:pStyle w:val="ListBullet"/>
      </w:pPr>
      <w:r>
        <w:t>Implement navigation + debounce + undo skip.</w:t>
      </w:r>
    </w:p>
    <w:p>
      <w:pPr>
        <w:pStyle w:val="ListBullet"/>
      </w:pPr>
      <w:r>
        <w:t>Implement class pulse dan observasi siswa/kelompok sebagai execution evidence.</w:t>
      </w:r>
    </w:p>
    <w:p>
      <w:pPr>
        <w:pStyle w:val="ListBullet"/>
      </w:pPr>
      <w:r>
        <w:t>Implement Sesuaikan Kelas / jump-to-closing dari recovery precomputed.</w:t>
      </w:r>
    </w:p>
    <w:p>
      <w:pPr>
        <w:pStyle w:val="ListBullet"/>
      </w:pPr>
      <w:r>
        <w:t>Implement sync queue idempotent; mutation runtime tidak boleh menulis artifact Step 6.</w:t>
      </w:r>
    </w:p>
    <w:p>
      <w:pPr>
        <w:pStyle w:val="ListBullet"/>
      </w:pPr>
      <w:r>
        <w:t>Implement version conflict, stale package, resume, dan crash recovery.</w:t>
      </w:r>
    </w:p>
    <w:p>
      <w:pPr>
        <w:pStyle w:val="ListBullet"/>
      </w:pPr>
      <w:r>
        <w:t>Uji real-device: airplane mode, tab close, restart, reconnect, stale source, candidate version, dan dua perangkat.</w:t>
      </w:r>
    </w:p>
    <w:p>
      <w:pPr>
        <w:pStyle w:val="Heading1"/>
      </w:pPr>
      <w:r>
        <w:t>22. Keputusan yang Dikunci</w:t>
      </w:r>
    </w:p>
    <w:p>
      <w:pPr>
        <w:pStyle w:val="ListBullet"/>
      </w:pPr>
      <w:r>
        <w:t>Runtime adalah execution artifact, bukan tampilan RPM final.</w:t>
      </w:r>
    </w:p>
    <w:p>
      <w:pPr>
        <w:pStyle w:val="ListBullet"/>
      </w:pPr>
      <w:r>
        <w:t>Satu kartu langkah aktif + progress ringkas.</w:t>
      </w:r>
    </w:p>
    <w:p>
      <w:pPr>
        <w:pStyle w:val="ListBullet"/>
      </w:pPr>
      <w:r>
        <w:t>Tap lanjut adalah kontrol primer; swipe kiri skip dan swipe kanan kembali adalah shortcut.</w:t>
      </w:r>
    </w:p>
    <w:p>
      <w:pPr>
        <w:pStyle w:val="ListBullet"/>
      </w:pPr>
      <w:r>
        <w:t>Timer bersifat advisory, bukan auto-navigation.</w:t>
      </w:r>
    </w:p>
    <w:p>
      <w:pPr>
        <w:pStyle w:val="ListBullet"/>
      </w:pPr>
      <w:r>
        <w:t>Asesmen formatif menggunakan quick capture tanpa input teks selama Runtime.</w:t>
      </w:r>
    </w:p>
    <w:p>
      <w:pPr>
        <w:pStyle w:val="ListBullet"/>
      </w:pPr>
      <w:r>
        <w:t>Guru dapat skip/back dan histori tetap dipertahankan.</w:t>
      </w:r>
    </w:p>
    <w:p>
      <w:pPr>
        <w:pStyle w:val="ListBullet"/>
      </w:pPr>
      <w:r>
        <w:t>Mode darurat diwujudkan sebagai 'Sesuaikan Kelas' dengan opsi langsung ke penutup.</w:t>
      </w:r>
    </w:p>
    <w:p>
      <w:pPr>
        <w:pStyle w:val="ListBullet"/>
      </w:pPr>
      <w:r>
        <w:t>Recovery harus tersedia offline; jangan bergantung pada AI call saat kelas.</w:t>
      </w:r>
    </w:p>
    <w:p>
      <w:pPr>
        <w:pStyle w:val="ListBullet"/>
      </w:pPr>
      <w:r>
        <w:t>IndexedDB menyimpan package/session/events; Service Worker menyimpan app shell/aset.</w:t>
      </w:r>
    </w:p>
    <w:p>
      <w:pPr>
        <w:pStyle w:val="ListBullet"/>
      </w:pPr>
      <w:r>
        <w:t>Semua event ditulis lokal dahulu dan disinkronkan idempotent kemudian.</w:t>
      </w:r>
    </w:p>
    <w:p>
      <w:pPr>
        <w:pStyle w:val="ListBullet"/>
      </w:pPr>
      <w:r>
        <w:t>Runtime package terversi dan tidak di-hot-swap selama sesi aktif.</w:t>
      </w:r>
    </w:p>
    <w:p>
      <w:pPr>
        <w:pStyle w:val="ListBullet"/>
      </w:pPr>
      <w:r>
        <w:t>Tidak ada pre-flight checklist untuk guru; technical preparation berjalan invisible.</w:t>
      </w:r>
    </w:p>
    <w:p>
      <w:pPr>
        <w:pStyle w:val="ListBullet"/>
      </w:pPr>
      <w:r>
        <w:t>Selesai kelas tidak memunculkan ringkasan wajib; ringkasan observasi tersedia sebagai notifikasi/aksi opsional.</w:t>
      </w:r>
    </w:p>
    <w:p>
      <w:pPr>
        <w:pStyle w:val="ListBullet"/>
      </w:pPr>
      <w:r>
        <w:t>Catatan naratif asesmen dilakukan setelah kelas, bukan saat Runtime berlangsung.</w:t>
      </w:r>
    </w:p>
    <w:p>
      <w:pPr>
        <w:pStyle w:val="ListBullet"/>
      </w:pPr>
      <w:r>
        <w:t>Step 7 adalah hasil dokumen ajar untuk lihat/review/download; Step 8 bukan turunan file Step 7.</w:t>
      </w:r>
    </w:p>
    <w:p>
      <w:pPr>
        <w:pStyle w:val="ListBullet"/>
      </w:pPr>
      <w:r>
        <w:t>Step 7 dan Step 8 adalah dua konsumen dari structured planning state Step 6.</w:t>
      </w:r>
    </w:p>
    <w:p>
      <w:pPr>
        <w:pStyle w:val="ListBullet"/>
      </w:pPr>
      <w:r>
        <w:t>Runtime Compiler memakai selected/accepted structured meeting_plan yang usable; versi tertinggi bukan otomatis versi aktif.</w:t>
      </w:r>
    </w:p>
    <w:p>
      <w:pPr>
        <w:pStyle w:val="ListBullet"/>
      </w:pPr>
      <w:r>
        <w:t>meeting_allocation adalah source of truth durasi Runtime; compiler/AI tidak mengubah total JP atau duration_minutes.</w:t>
      </w:r>
    </w:p>
    <w:p>
      <w:pPr>
        <w:pStyle w:val="ListBullet"/>
      </w:pPr>
      <w:r>
        <w:t>Runtime package menyimpan source artifact identity/version/hash agar stale detection dapat diaudit.</w:t>
      </w:r>
    </w:p>
    <w:p>
      <w:pPr>
        <w:pStyle w:val="ListBullet"/>
      </w:pPr>
      <w:r>
        <w:t>Runtime Scenario dipersiapkan sebelum kelas dan harus dapat dieksekusi tanpa AI/network dependency inti.</w:t>
      </w:r>
    </w:p>
    <w:p>
      <w:pPr>
        <w:pStyle w:val="ListBullet"/>
      </w:pPr>
      <w:r>
        <w:t>Execution events/observations tidak otomatis mengubah RPM, KKTP, atau dokumen Step 7.</w:t>
      </w:r>
    </w:p>
    <w:p>
      <w:pPr>
        <w:pStyle w:val="ListBullet"/>
      </w:pPr>
      <w:r>
        <w:t>Perubahan document_identity/render-only tidak menginvalidasi Runtime.</w:t>
      </w:r>
    </w:p>
    <w:p>
      <w:pPr>
        <w:pStyle w:val="ListBullet"/>
      </w:pPr>
      <w:r>
        <w:t>Cache lokal mengikuti data minimization dan lifecycle cleanup setelah sinkronisasi.</w:t>
      </w:r>
    </w:p>
    <w:p>
      <w:pPr>
        <w:pStyle w:val="ListBullet"/>
      </w:pPr>
      <w:r>
        <w:t>Step 7 bukan editor RPM; tombol Edit dari Step 7 melakukan deep-link ke Step 6.</w:t>
      </w:r>
    </w:p>
    <w:p>
      <w:pPr>
        <w:pStyle w:val="ListBullet"/>
      </w:pPr>
      <w:r>
        <w:t>Runtime selalu menggunakan accepted/selected usable meeting_plan dari Step 6, termasuk setelah edit yang dimulai melalui Step 7.</w:t>
      </w:r>
    </w:p>
    <w:p>
      <w:pPr>
        <w:pStyle w:val="ListBullet"/>
      </w:pPr>
      <w:r>
        <w:t>Runtime adalah compiler/executor structured RPM, bukan pemotong prose menjadi kartu.</w:t>
      </w:r>
    </w:p>
    <w:p>
      <w:pPr>
        <w:pStyle w:val="ListBullet"/>
      </w:pPr>
      <w:r>
        <w:t>Satu RuntimeStep merepresentasikan tindakan operasional dengan durasi, teacher_action, student_action, dan completion/evidence cue.</w:t>
      </w:r>
    </w:p>
    <w:p>
      <w:pPr>
        <w:pStyle w:val="ListBullet"/>
      </w:pPr>
      <w:r>
        <w:t>Classification anchor Paham/Hampir/Belum berasal dari Step 6.</w:t>
      </w:r>
    </w:p>
    <w:p>
      <w:pPr>
        <w:pStyle w:val="ListBullet"/>
      </w:pPr>
      <w:r>
        <w:t>Runtime hanya dapat dimulai jika rpm_ready_for_class=true.</w:t>
      </w:r>
    </w:p>
    <w:sectPr w:rsidR="00FC693F" w:rsidRPr="0006063C" w:rsidSect="00034616">
      <w:footerReference w:type="default" r:id="rId9"/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SIP Mandiri — Rancangan Step 8 Layar Runtime — Guru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 w:right="28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